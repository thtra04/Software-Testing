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CAC5" w14:textId="77777777" w:rsidR="00C870A1" w:rsidRPr="00B90DA4" w:rsidRDefault="00000000">
      <w:pPr>
        <w:jc w:val="center"/>
        <w:rPr>
          <w:rFonts w:cs="Times New Roman"/>
        </w:rPr>
      </w:pPr>
      <w:r w:rsidRPr="00B90DA4">
        <w:rPr>
          <w:rFonts w:cs="Times New Roman"/>
          <w:b/>
          <w:sz w:val="36"/>
        </w:rPr>
        <w:t>BÁO CÁO LỖI</w:t>
      </w:r>
    </w:p>
    <w:p w14:paraId="4C30A8AE" w14:textId="77777777" w:rsidR="00C870A1" w:rsidRPr="00B90DA4" w:rsidRDefault="00000000">
      <w:pPr>
        <w:jc w:val="center"/>
        <w:rPr>
          <w:rFonts w:cs="Times New Roman"/>
        </w:rPr>
      </w:pPr>
      <w:r w:rsidRPr="00B90DA4">
        <w:rPr>
          <w:rFonts w:cs="Times New Roman"/>
        </w:rPr>
        <w:t>Automation for Desktop App – Organization Management (WinForms)</w:t>
      </w:r>
    </w:p>
    <w:p w14:paraId="01C3EF22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Mỗi lỗi 1 mục riêng. Có thể copy/paste mục template cho nhiều lỗi.</w:t>
      </w:r>
    </w:p>
    <w:p w14:paraId="54B9AF9C" w14:textId="77777777" w:rsidR="00C870A1" w:rsidRPr="00B90DA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90DA4">
        <w:rPr>
          <w:rFonts w:ascii="Times New Roman" w:hAnsi="Times New Roman" w:cs="Times New Roman"/>
          <w:color w:val="auto"/>
        </w:rPr>
        <w:t>Lỗi: BUG-TEMPLATE-01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70A1" w:rsidRPr="00B90DA4" w14:paraId="40D79B75" w14:textId="77777777">
        <w:tc>
          <w:tcPr>
            <w:tcW w:w="4320" w:type="dxa"/>
          </w:tcPr>
          <w:p w14:paraId="7292DFB8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ID Lỗi</w:t>
            </w:r>
          </w:p>
        </w:tc>
        <w:tc>
          <w:tcPr>
            <w:tcW w:w="4320" w:type="dxa"/>
          </w:tcPr>
          <w:p w14:paraId="079D83D8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BUG-TEMPLATE-01</w:t>
            </w:r>
          </w:p>
        </w:tc>
      </w:tr>
      <w:tr w:rsidR="00C870A1" w:rsidRPr="00B90DA4" w14:paraId="5C2E33D4" w14:textId="77777777">
        <w:tc>
          <w:tcPr>
            <w:tcW w:w="4320" w:type="dxa"/>
          </w:tcPr>
          <w:p w14:paraId="2A73B4DE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Phiên bản sản phẩm</w:t>
            </w:r>
          </w:p>
        </w:tc>
        <w:tc>
          <w:tcPr>
            <w:tcW w:w="4320" w:type="dxa"/>
          </w:tcPr>
          <w:p w14:paraId="33EE6890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v1.0</w:t>
            </w:r>
          </w:p>
        </w:tc>
      </w:tr>
      <w:tr w:rsidR="00C870A1" w:rsidRPr="00B90DA4" w14:paraId="4D4A0C3A" w14:textId="77777777">
        <w:tc>
          <w:tcPr>
            <w:tcW w:w="4320" w:type="dxa"/>
          </w:tcPr>
          <w:p w14:paraId="73872BD9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Mức độ nghiêm trọng</w:t>
            </w:r>
          </w:p>
        </w:tc>
        <w:tc>
          <w:tcPr>
            <w:tcW w:w="4320" w:type="dxa"/>
          </w:tcPr>
          <w:p w14:paraId="23AA09E3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(Cao/Trung bình/Thấp)</w:t>
            </w:r>
          </w:p>
        </w:tc>
      </w:tr>
      <w:tr w:rsidR="00C870A1" w:rsidRPr="00B90DA4" w14:paraId="0DAE5DAD" w14:textId="77777777">
        <w:tc>
          <w:tcPr>
            <w:tcW w:w="4320" w:type="dxa"/>
          </w:tcPr>
          <w:p w14:paraId="2CC3E0D7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Mức độ ưu tiên</w:t>
            </w:r>
          </w:p>
        </w:tc>
        <w:tc>
          <w:tcPr>
            <w:tcW w:w="4320" w:type="dxa"/>
          </w:tcPr>
          <w:p w14:paraId="719574CA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(Cao/Trung bình/Thấp)</w:t>
            </w:r>
          </w:p>
        </w:tc>
      </w:tr>
      <w:tr w:rsidR="00C870A1" w:rsidRPr="00B90DA4" w14:paraId="5F4EAB70" w14:textId="77777777">
        <w:tc>
          <w:tcPr>
            <w:tcW w:w="4320" w:type="dxa"/>
          </w:tcPr>
          <w:p w14:paraId="754C65B9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Tình trạng</w:t>
            </w:r>
          </w:p>
        </w:tc>
        <w:tc>
          <w:tcPr>
            <w:tcW w:w="4320" w:type="dxa"/>
          </w:tcPr>
          <w:p w14:paraId="0EE76D09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(Mới/Đang xử lý/Đã sửa/Đóng)</w:t>
            </w:r>
          </w:p>
        </w:tc>
      </w:tr>
      <w:tr w:rsidR="00C870A1" w:rsidRPr="00B90DA4" w14:paraId="2F487FBE" w14:textId="77777777">
        <w:tc>
          <w:tcPr>
            <w:tcW w:w="4320" w:type="dxa"/>
          </w:tcPr>
          <w:p w14:paraId="6813D83A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Môi trường</w:t>
            </w:r>
          </w:p>
        </w:tc>
        <w:tc>
          <w:tcPr>
            <w:tcW w:w="4320" w:type="dxa"/>
          </w:tcPr>
          <w:p w14:paraId="5C5B2287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Windows 10/11 (ưu tiên Windows 11)</w:t>
            </w:r>
          </w:p>
        </w:tc>
      </w:tr>
      <w:tr w:rsidR="00C870A1" w:rsidRPr="00B90DA4" w14:paraId="3B9073A3" w14:textId="77777777">
        <w:tc>
          <w:tcPr>
            <w:tcW w:w="4320" w:type="dxa"/>
          </w:tcPr>
          <w:p w14:paraId="0B5968AE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Người báo cáo</w:t>
            </w:r>
          </w:p>
        </w:tc>
        <w:tc>
          <w:tcPr>
            <w:tcW w:w="4320" w:type="dxa"/>
          </w:tcPr>
          <w:p w14:paraId="001187B9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Thanh Trà Hoàng</w:t>
            </w:r>
          </w:p>
        </w:tc>
      </w:tr>
      <w:tr w:rsidR="00C870A1" w:rsidRPr="00B90DA4" w14:paraId="06AF8789" w14:textId="77777777">
        <w:tc>
          <w:tcPr>
            <w:tcW w:w="4320" w:type="dxa"/>
          </w:tcPr>
          <w:p w14:paraId="2FB10D3B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Giao cho</w:t>
            </w:r>
          </w:p>
        </w:tc>
        <w:tc>
          <w:tcPr>
            <w:tcW w:w="4320" w:type="dxa"/>
          </w:tcPr>
          <w:p w14:paraId="36556FD1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(Dev/Team)</w:t>
            </w:r>
          </w:p>
        </w:tc>
      </w:tr>
      <w:tr w:rsidR="00C870A1" w:rsidRPr="00B90DA4" w14:paraId="40107D27" w14:textId="77777777">
        <w:tc>
          <w:tcPr>
            <w:tcW w:w="4320" w:type="dxa"/>
          </w:tcPr>
          <w:p w14:paraId="16EF47BF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Ngày báo cáo</w:t>
            </w:r>
          </w:p>
        </w:tc>
        <w:tc>
          <w:tcPr>
            <w:tcW w:w="4320" w:type="dxa"/>
          </w:tcPr>
          <w:p w14:paraId="74A02DF8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(dd/mm/yyyy)</w:t>
            </w:r>
          </w:p>
        </w:tc>
      </w:tr>
    </w:tbl>
    <w:p w14:paraId="539E16F6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Mô tả (tóm tắt): (1–2 câu)</w:t>
      </w:r>
    </w:p>
    <w:p w14:paraId="72E3B461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Mô tả (chi tiết):</w:t>
      </w:r>
    </w:p>
    <w:p w14:paraId="248BE55A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(Mô tả hành vi sai / khác so với mong đợi)</w:t>
      </w:r>
    </w:p>
    <w:p w14:paraId="25EA67C4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Các bước tái tạo lỗi:</w:t>
      </w:r>
    </w:p>
    <w:p w14:paraId="2C9B9B47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1) ...</w:t>
      </w:r>
      <w:r w:rsidRPr="00B90DA4">
        <w:rPr>
          <w:rFonts w:cs="Times New Roman"/>
        </w:rPr>
        <w:br/>
        <w:t>2) ...</w:t>
      </w:r>
      <w:r w:rsidRPr="00B90DA4">
        <w:rPr>
          <w:rFonts w:cs="Times New Roman"/>
        </w:rPr>
        <w:br/>
        <w:t>3) ...</w:t>
      </w:r>
    </w:p>
    <w:p w14:paraId="68A0BACC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Kết quả mong đợi:</w:t>
      </w:r>
    </w:p>
    <w:p w14:paraId="792B134D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...</w:t>
      </w:r>
    </w:p>
    <w:p w14:paraId="04906018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Kết quả thực tế:</w:t>
      </w:r>
    </w:p>
    <w:p w14:paraId="31C33A95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...</w:t>
      </w:r>
    </w:p>
    <w:p w14:paraId="29AB3302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Minh chứng (Evidence):</w:t>
      </w:r>
    </w:p>
    <w:p w14:paraId="27D09524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- Screenshot/Log: ...</w:t>
      </w:r>
    </w:p>
    <w:p w14:paraId="07F64F83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br w:type="page"/>
      </w:r>
    </w:p>
    <w:p w14:paraId="0F55085E" w14:textId="77777777" w:rsidR="00C870A1" w:rsidRPr="00B90DA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90DA4">
        <w:rPr>
          <w:rFonts w:ascii="Times New Roman" w:hAnsi="Times New Roman" w:cs="Times New Roman"/>
          <w:color w:val="auto"/>
        </w:rPr>
        <w:lastRenderedPageBreak/>
        <w:t>VÍ DỤ (có thể xóa khi nộp)</w:t>
      </w:r>
    </w:p>
    <w:p w14:paraId="4C2EC554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Nếu không đúng tình trạng app hiện tại thì xóa phần ví dụ.</w:t>
      </w:r>
    </w:p>
    <w:p w14:paraId="395516C9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br w:type="page"/>
      </w:r>
    </w:p>
    <w:p w14:paraId="1057ECBF" w14:textId="77777777" w:rsidR="00C870A1" w:rsidRPr="00B90DA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90DA4">
        <w:rPr>
          <w:rFonts w:ascii="Times New Roman" w:hAnsi="Times New Roman" w:cs="Times New Roman"/>
          <w:color w:val="auto"/>
        </w:rPr>
        <w:lastRenderedPageBreak/>
        <w:t>Lỗi: BUG-001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70A1" w:rsidRPr="00B90DA4" w14:paraId="6AD6A285" w14:textId="77777777">
        <w:tc>
          <w:tcPr>
            <w:tcW w:w="4320" w:type="dxa"/>
          </w:tcPr>
          <w:p w14:paraId="1822190E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ID Lỗi</w:t>
            </w:r>
          </w:p>
        </w:tc>
        <w:tc>
          <w:tcPr>
            <w:tcW w:w="4320" w:type="dxa"/>
          </w:tcPr>
          <w:p w14:paraId="6F27F45E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BUG-001</w:t>
            </w:r>
          </w:p>
        </w:tc>
      </w:tr>
      <w:tr w:rsidR="00C870A1" w:rsidRPr="00B90DA4" w14:paraId="53A0D8A4" w14:textId="77777777">
        <w:tc>
          <w:tcPr>
            <w:tcW w:w="4320" w:type="dxa"/>
          </w:tcPr>
          <w:p w14:paraId="4725C991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Phiên bản sản phẩm</w:t>
            </w:r>
          </w:p>
        </w:tc>
        <w:tc>
          <w:tcPr>
            <w:tcW w:w="4320" w:type="dxa"/>
          </w:tcPr>
          <w:p w14:paraId="0FB2A642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v1.0</w:t>
            </w:r>
          </w:p>
        </w:tc>
      </w:tr>
      <w:tr w:rsidR="00C870A1" w:rsidRPr="00B90DA4" w14:paraId="0636C432" w14:textId="77777777">
        <w:tc>
          <w:tcPr>
            <w:tcW w:w="4320" w:type="dxa"/>
          </w:tcPr>
          <w:p w14:paraId="5CA3DAED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Mức độ nghiêm trọng</w:t>
            </w:r>
          </w:p>
        </w:tc>
        <w:tc>
          <w:tcPr>
            <w:tcW w:w="4320" w:type="dxa"/>
          </w:tcPr>
          <w:p w14:paraId="15129DA7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(Cao/Trung bình/Thấp)</w:t>
            </w:r>
          </w:p>
        </w:tc>
      </w:tr>
      <w:tr w:rsidR="00C870A1" w:rsidRPr="00B90DA4" w14:paraId="7F5F563C" w14:textId="77777777">
        <w:tc>
          <w:tcPr>
            <w:tcW w:w="4320" w:type="dxa"/>
          </w:tcPr>
          <w:p w14:paraId="7E11724D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Mức độ ưu tiên</w:t>
            </w:r>
          </w:p>
        </w:tc>
        <w:tc>
          <w:tcPr>
            <w:tcW w:w="4320" w:type="dxa"/>
          </w:tcPr>
          <w:p w14:paraId="7E5AE064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(Cao/Trung bình/Thấp)</w:t>
            </w:r>
          </w:p>
        </w:tc>
      </w:tr>
      <w:tr w:rsidR="00C870A1" w:rsidRPr="00B90DA4" w14:paraId="50AB42FC" w14:textId="77777777">
        <w:tc>
          <w:tcPr>
            <w:tcW w:w="4320" w:type="dxa"/>
          </w:tcPr>
          <w:p w14:paraId="077C2A05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Tình trạng</w:t>
            </w:r>
          </w:p>
        </w:tc>
        <w:tc>
          <w:tcPr>
            <w:tcW w:w="4320" w:type="dxa"/>
          </w:tcPr>
          <w:p w14:paraId="4164BCC9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(Mới/Đang xử lý/Đã sửa/Đóng)</w:t>
            </w:r>
          </w:p>
        </w:tc>
      </w:tr>
      <w:tr w:rsidR="00C870A1" w:rsidRPr="00B90DA4" w14:paraId="76319ED3" w14:textId="77777777">
        <w:tc>
          <w:tcPr>
            <w:tcW w:w="4320" w:type="dxa"/>
          </w:tcPr>
          <w:p w14:paraId="5535A0D3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Môi trường</w:t>
            </w:r>
          </w:p>
        </w:tc>
        <w:tc>
          <w:tcPr>
            <w:tcW w:w="4320" w:type="dxa"/>
          </w:tcPr>
          <w:p w14:paraId="0567B258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Windows 10/11 (ưu tiên Windows 11)</w:t>
            </w:r>
          </w:p>
        </w:tc>
      </w:tr>
      <w:tr w:rsidR="00C870A1" w:rsidRPr="00B90DA4" w14:paraId="45CA7D9C" w14:textId="77777777">
        <w:tc>
          <w:tcPr>
            <w:tcW w:w="4320" w:type="dxa"/>
          </w:tcPr>
          <w:p w14:paraId="68A70215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Người báo cáo</w:t>
            </w:r>
          </w:p>
        </w:tc>
        <w:tc>
          <w:tcPr>
            <w:tcW w:w="4320" w:type="dxa"/>
          </w:tcPr>
          <w:p w14:paraId="6A07BC2A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Thanh Trà Hoàng</w:t>
            </w:r>
          </w:p>
        </w:tc>
      </w:tr>
      <w:tr w:rsidR="00C870A1" w:rsidRPr="00B90DA4" w14:paraId="65E04AF3" w14:textId="77777777">
        <w:tc>
          <w:tcPr>
            <w:tcW w:w="4320" w:type="dxa"/>
          </w:tcPr>
          <w:p w14:paraId="0441A829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Giao cho</w:t>
            </w:r>
          </w:p>
        </w:tc>
        <w:tc>
          <w:tcPr>
            <w:tcW w:w="4320" w:type="dxa"/>
          </w:tcPr>
          <w:p w14:paraId="65DCE23E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(Dev/Team)</w:t>
            </w:r>
          </w:p>
        </w:tc>
      </w:tr>
      <w:tr w:rsidR="00C870A1" w:rsidRPr="00B90DA4" w14:paraId="7102BD7B" w14:textId="77777777">
        <w:tc>
          <w:tcPr>
            <w:tcW w:w="4320" w:type="dxa"/>
          </w:tcPr>
          <w:p w14:paraId="68A831BA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Ngày báo cáo</w:t>
            </w:r>
          </w:p>
        </w:tc>
        <w:tc>
          <w:tcPr>
            <w:tcW w:w="4320" w:type="dxa"/>
          </w:tcPr>
          <w:p w14:paraId="1788AA87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(dd/mm/yyyy)</w:t>
            </w:r>
          </w:p>
        </w:tc>
      </w:tr>
    </w:tbl>
    <w:p w14:paraId="112BF99E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Mô tả (tóm tắt): (1–2 câu)</w:t>
      </w:r>
    </w:p>
    <w:p w14:paraId="5F13E575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Mô tả (chi tiết):</w:t>
      </w:r>
    </w:p>
    <w:p w14:paraId="1956A926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(Mô tả hành vi sai / khác so với mong đợi)</w:t>
      </w:r>
    </w:p>
    <w:p w14:paraId="2CA3E302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Các bước tái tạo lỗi:</w:t>
      </w:r>
    </w:p>
    <w:p w14:paraId="26489327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1) ...</w:t>
      </w:r>
      <w:r w:rsidRPr="00B90DA4">
        <w:rPr>
          <w:rFonts w:cs="Times New Roman"/>
        </w:rPr>
        <w:br/>
        <w:t>2) ...</w:t>
      </w:r>
      <w:r w:rsidRPr="00B90DA4">
        <w:rPr>
          <w:rFonts w:cs="Times New Roman"/>
        </w:rPr>
        <w:br/>
        <w:t>3) ...</w:t>
      </w:r>
    </w:p>
    <w:p w14:paraId="49420753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Kết quả mong đợi:</w:t>
      </w:r>
    </w:p>
    <w:p w14:paraId="051FD1EC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...</w:t>
      </w:r>
    </w:p>
    <w:p w14:paraId="30C50B40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Kết quả thực tế:</w:t>
      </w:r>
    </w:p>
    <w:p w14:paraId="124D58CA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...</w:t>
      </w:r>
    </w:p>
    <w:p w14:paraId="3C53FC40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Minh chứng (Evidence):</w:t>
      </w:r>
    </w:p>
    <w:p w14:paraId="7D00E5EF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- Screenshot/Log: ...</w:t>
      </w:r>
    </w:p>
    <w:p w14:paraId="2681F4FE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br w:type="page"/>
      </w:r>
    </w:p>
    <w:p w14:paraId="62A06ECA" w14:textId="77777777" w:rsidR="00C870A1" w:rsidRPr="00B90DA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90DA4">
        <w:rPr>
          <w:rFonts w:ascii="Times New Roman" w:hAnsi="Times New Roman" w:cs="Times New Roman"/>
          <w:color w:val="auto"/>
        </w:rPr>
        <w:lastRenderedPageBreak/>
        <w:t>Lỗi: BUG-002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70A1" w:rsidRPr="00B90DA4" w14:paraId="4DA2B569" w14:textId="77777777">
        <w:tc>
          <w:tcPr>
            <w:tcW w:w="4320" w:type="dxa"/>
          </w:tcPr>
          <w:p w14:paraId="3FC73644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ID Lỗi</w:t>
            </w:r>
          </w:p>
        </w:tc>
        <w:tc>
          <w:tcPr>
            <w:tcW w:w="4320" w:type="dxa"/>
          </w:tcPr>
          <w:p w14:paraId="5879A458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BUG-002</w:t>
            </w:r>
          </w:p>
        </w:tc>
      </w:tr>
      <w:tr w:rsidR="00C870A1" w:rsidRPr="00B90DA4" w14:paraId="3A27B884" w14:textId="77777777">
        <w:tc>
          <w:tcPr>
            <w:tcW w:w="4320" w:type="dxa"/>
          </w:tcPr>
          <w:p w14:paraId="76165721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Phiên bản sản phẩm</w:t>
            </w:r>
          </w:p>
        </w:tc>
        <w:tc>
          <w:tcPr>
            <w:tcW w:w="4320" w:type="dxa"/>
          </w:tcPr>
          <w:p w14:paraId="521992F6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v1.0</w:t>
            </w:r>
          </w:p>
        </w:tc>
      </w:tr>
      <w:tr w:rsidR="00C870A1" w:rsidRPr="00B90DA4" w14:paraId="4400121D" w14:textId="77777777">
        <w:tc>
          <w:tcPr>
            <w:tcW w:w="4320" w:type="dxa"/>
          </w:tcPr>
          <w:p w14:paraId="20DE6EEE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Mức độ nghiêm trọng</w:t>
            </w:r>
          </w:p>
        </w:tc>
        <w:tc>
          <w:tcPr>
            <w:tcW w:w="4320" w:type="dxa"/>
          </w:tcPr>
          <w:p w14:paraId="1052652C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(Cao/Trung bình/Thấp)</w:t>
            </w:r>
          </w:p>
        </w:tc>
      </w:tr>
      <w:tr w:rsidR="00C870A1" w:rsidRPr="00B90DA4" w14:paraId="7DD1E480" w14:textId="77777777">
        <w:tc>
          <w:tcPr>
            <w:tcW w:w="4320" w:type="dxa"/>
          </w:tcPr>
          <w:p w14:paraId="51C3C72A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Mức độ ưu tiên</w:t>
            </w:r>
          </w:p>
        </w:tc>
        <w:tc>
          <w:tcPr>
            <w:tcW w:w="4320" w:type="dxa"/>
          </w:tcPr>
          <w:p w14:paraId="5EBC6DEC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(Cao/Trung bình/Thấp)</w:t>
            </w:r>
          </w:p>
        </w:tc>
      </w:tr>
      <w:tr w:rsidR="00C870A1" w:rsidRPr="00B90DA4" w14:paraId="70AD7C7B" w14:textId="77777777">
        <w:tc>
          <w:tcPr>
            <w:tcW w:w="4320" w:type="dxa"/>
          </w:tcPr>
          <w:p w14:paraId="783806AC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Tình trạng</w:t>
            </w:r>
          </w:p>
        </w:tc>
        <w:tc>
          <w:tcPr>
            <w:tcW w:w="4320" w:type="dxa"/>
          </w:tcPr>
          <w:p w14:paraId="1864DE36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(Mới/Đang xử lý/Đã sửa/Đóng)</w:t>
            </w:r>
          </w:p>
        </w:tc>
      </w:tr>
      <w:tr w:rsidR="00C870A1" w:rsidRPr="00B90DA4" w14:paraId="56088FA1" w14:textId="77777777">
        <w:tc>
          <w:tcPr>
            <w:tcW w:w="4320" w:type="dxa"/>
          </w:tcPr>
          <w:p w14:paraId="4A8D63BC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Môi trường</w:t>
            </w:r>
          </w:p>
        </w:tc>
        <w:tc>
          <w:tcPr>
            <w:tcW w:w="4320" w:type="dxa"/>
          </w:tcPr>
          <w:p w14:paraId="2D37F040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Windows 10/11 (ưu tiên Windows 11)</w:t>
            </w:r>
          </w:p>
        </w:tc>
      </w:tr>
      <w:tr w:rsidR="00C870A1" w:rsidRPr="00B90DA4" w14:paraId="1BB259CF" w14:textId="77777777">
        <w:tc>
          <w:tcPr>
            <w:tcW w:w="4320" w:type="dxa"/>
          </w:tcPr>
          <w:p w14:paraId="217AFF2A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Người báo cáo</w:t>
            </w:r>
          </w:p>
        </w:tc>
        <w:tc>
          <w:tcPr>
            <w:tcW w:w="4320" w:type="dxa"/>
          </w:tcPr>
          <w:p w14:paraId="069BA269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Thanh Trà Hoàng</w:t>
            </w:r>
          </w:p>
        </w:tc>
      </w:tr>
      <w:tr w:rsidR="00C870A1" w:rsidRPr="00B90DA4" w14:paraId="149D8F82" w14:textId="77777777">
        <w:tc>
          <w:tcPr>
            <w:tcW w:w="4320" w:type="dxa"/>
          </w:tcPr>
          <w:p w14:paraId="242C0E80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Giao cho</w:t>
            </w:r>
          </w:p>
        </w:tc>
        <w:tc>
          <w:tcPr>
            <w:tcW w:w="4320" w:type="dxa"/>
          </w:tcPr>
          <w:p w14:paraId="49351619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(Dev/Team)</w:t>
            </w:r>
          </w:p>
        </w:tc>
      </w:tr>
      <w:tr w:rsidR="00C870A1" w:rsidRPr="00B90DA4" w14:paraId="092A8A4A" w14:textId="77777777">
        <w:tc>
          <w:tcPr>
            <w:tcW w:w="4320" w:type="dxa"/>
          </w:tcPr>
          <w:p w14:paraId="7B971A35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Ngày báo cáo</w:t>
            </w:r>
          </w:p>
        </w:tc>
        <w:tc>
          <w:tcPr>
            <w:tcW w:w="4320" w:type="dxa"/>
          </w:tcPr>
          <w:p w14:paraId="6ED554FE" w14:textId="77777777" w:rsidR="00C870A1" w:rsidRPr="00B90DA4" w:rsidRDefault="00000000">
            <w:pPr>
              <w:rPr>
                <w:rFonts w:cs="Times New Roman"/>
              </w:rPr>
            </w:pPr>
            <w:r w:rsidRPr="00B90DA4">
              <w:rPr>
                <w:rFonts w:cs="Times New Roman"/>
              </w:rPr>
              <w:t>(dd/mm/yyyy)</w:t>
            </w:r>
          </w:p>
        </w:tc>
      </w:tr>
    </w:tbl>
    <w:p w14:paraId="4007EFA8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Mô tả (tóm tắt): (1–2 câu)</w:t>
      </w:r>
    </w:p>
    <w:p w14:paraId="0B81D168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Mô tả (chi tiết):</w:t>
      </w:r>
    </w:p>
    <w:p w14:paraId="0E4B404D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(Mô tả hành vi sai / khác so với mong đợi)</w:t>
      </w:r>
    </w:p>
    <w:p w14:paraId="77EE8251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Các bước tái tạo lỗi:</w:t>
      </w:r>
    </w:p>
    <w:p w14:paraId="140A4E0C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1) ...</w:t>
      </w:r>
      <w:r w:rsidRPr="00B90DA4">
        <w:rPr>
          <w:rFonts w:cs="Times New Roman"/>
        </w:rPr>
        <w:br/>
        <w:t>2) ...</w:t>
      </w:r>
      <w:r w:rsidRPr="00B90DA4">
        <w:rPr>
          <w:rFonts w:cs="Times New Roman"/>
        </w:rPr>
        <w:br/>
        <w:t>3) ...</w:t>
      </w:r>
    </w:p>
    <w:p w14:paraId="6A60D622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Kết quả mong đợi:</w:t>
      </w:r>
    </w:p>
    <w:p w14:paraId="2003C3E6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...</w:t>
      </w:r>
    </w:p>
    <w:p w14:paraId="4B7F1776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Kết quả thực tế:</w:t>
      </w:r>
    </w:p>
    <w:p w14:paraId="65B3D997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...</w:t>
      </w:r>
    </w:p>
    <w:p w14:paraId="3FAF59E3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Minh chứng (Evidence):</w:t>
      </w:r>
    </w:p>
    <w:p w14:paraId="45181FBF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t>- Screenshot/Log: ...</w:t>
      </w:r>
    </w:p>
    <w:p w14:paraId="4986CAC3" w14:textId="77777777" w:rsidR="00C870A1" w:rsidRPr="00B90DA4" w:rsidRDefault="00000000">
      <w:pPr>
        <w:rPr>
          <w:rFonts w:cs="Times New Roman"/>
        </w:rPr>
      </w:pPr>
      <w:r w:rsidRPr="00B90DA4">
        <w:rPr>
          <w:rFonts w:cs="Times New Roman"/>
        </w:rPr>
        <w:br w:type="page"/>
      </w:r>
    </w:p>
    <w:sectPr w:rsidR="00C870A1" w:rsidRPr="00B90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032604">
    <w:abstractNumId w:val="8"/>
  </w:num>
  <w:num w:numId="2" w16cid:durableId="495339540">
    <w:abstractNumId w:val="6"/>
  </w:num>
  <w:num w:numId="3" w16cid:durableId="889457029">
    <w:abstractNumId w:val="5"/>
  </w:num>
  <w:num w:numId="4" w16cid:durableId="1462922866">
    <w:abstractNumId w:val="4"/>
  </w:num>
  <w:num w:numId="5" w16cid:durableId="1725104977">
    <w:abstractNumId w:val="7"/>
  </w:num>
  <w:num w:numId="6" w16cid:durableId="1271931568">
    <w:abstractNumId w:val="3"/>
  </w:num>
  <w:num w:numId="7" w16cid:durableId="554394825">
    <w:abstractNumId w:val="2"/>
  </w:num>
  <w:num w:numId="8" w16cid:durableId="67192856">
    <w:abstractNumId w:val="1"/>
  </w:num>
  <w:num w:numId="9" w16cid:durableId="169661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7EE"/>
    <w:rsid w:val="00AA1D8D"/>
    <w:rsid w:val="00B47730"/>
    <w:rsid w:val="00B90DA4"/>
    <w:rsid w:val="00C870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285A2"/>
  <w14:defaultImageDpi w14:val="300"/>
  <w15:docId w15:val="{C8E2AB3D-2A1B-45D4-AC6F-1E5AB829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2026-02-03T05:48:00Z</dcterms:modified>
  <cp:category/>
</cp:coreProperties>
</file>