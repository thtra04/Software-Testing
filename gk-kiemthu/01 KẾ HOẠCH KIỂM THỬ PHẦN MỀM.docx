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E699" w14:textId="77777777" w:rsidR="004559CE" w:rsidRPr="000271A8" w:rsidRDefault="00000000">
      <w:pPr>
        <w:jc w:val="center"/>
        <w:rPr>
          <w:rFonts w:cs="Times New Roman"/>
        </w:rPr>
      </w:pPr>
      <w:r w:rsidRPr="000271A8">
        <w:rPr>
          <w:rFonts w:cs="Times New Roman"/>
          <w:b/>
          <w:sz w:val="36"/>
        </w:rPr>
        <w:t>KẾ HOẠCH KIỂM THỬ PHẦN MỀM</w:t>
      </w:r>
    </w:p>
    <w:p w14:paraId="24414217" w14:textId="6D765AA2" w:rsidR="004559CE" w:rsidRPr="000271A8" w:rsidRDefault="00000000">
      <w:pPr>
        <w:jc w:val="center"/>
        <w:rPr>
          <w:rFonts w:cs="Times New Roman"/>
        </w:rPr>
      </w:pPr>
      <w:proofErr w:type="spellStart"/>
      <w:r w:rsidRPr="000271A8">
        <w:rPr>
          <w:rFonts w:cs="Times New Roman"/>
        </w:rPr>
        <w:t>Đề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tài</w:t>
      </w:r>
      <w:proofErr w:type="spellEnd"/>
      <w:r w:rsidRPr="000271A8">
        <w:rPr>
          <w:rFonts w:cs="Times New Roman"/>
        </w:rPr>
        <w:t>: Automation for Desktop App</w:t>
      </w:r>
    </w:p>
    <w:p w14:paraId="76914345" w14:textId="77777777" w:rsidR="004559CE" w:rsidRPr="000271A8" w:rsidRDefault="004559CE">
      <w:pPr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5652"/>
      </w:tblGrid>
      <w:tr w:rsidR="004559CE" w:rsidRPr="000271A8" w14:paraId="5873528A" w14:textId="77777777" w:rsidTr="006F17FD">
        <w:tc>
          <w:tcPr>
            <w:tcW w:w="2988" w:type="dxa"/>
          </w:tcPr>
          <w:p w14:paraId="3DCEA2E1" w14:textId="77777777" w:rsidR="004559CE" w:rsidRPr="000271A8" w:rsidRDefault="00000000">
            <w:pPr>
              <w:rPr>
                <w:rFonts w:cs="Times New Roman"/>
              </w:rPr>
            </w:pPr>
            <w:proofErr w:type="spellStart"/>
            <w:r w:rsidRPr="000271A8">
              <w:rPr>
                <w:rFonts w:cs="Times New Roman"/>
              </w:rPr>
              <w:t>Tên</w:t>
            </w:r>
            <w:proofErr w:type="spellEnd"/>
            <w:r w:rsidRPr="000271A8">
              <w:rPr>
                <w:rFonts w:cs="Times New Roman"/>
              </w:rPr>
              <w:t xml:space="preserve"> </w:t>
            </w:r>
            <w:proofErr w:type="spellStart"/>
            <w:r w:rsidRPr="000271A8">
              <w:rPr>
                <w:rFonts w:cs="Times New Roman"/>
              </w:rPr>
              <w:t>sản</w:t>
            </w:r>
            <w:proofErr w:type="spellEnd"/>
            <w:r w:rsidRPr="000271A8">
              <w:rPr>
                <w:rFonts w:cs="Times New Roman"/>
              </w:rPr>
              <w:t xml:space="preserve"> </w:t>
            </w:r>
            <w:proofErr w:type="spellStart"/>
            <w:r w:rsidRPr="000271A8">
              <w:rPr>
                <w:rFonts w:cs="Times New Roman"/>
              </w:rPr>
              <w:t>phẩm</w:t>
            </w:r>
            <w:proofErr w:type="spellEnd"/>
          </w:p>
        </w:tc>
        <w:tc>
          <w:tcPr>
            <w:tcW w:w="5652" w:type="dxa"/>
          </w:tcPr>
          <w:p w14:paraId="3B4B7279" w14:textId="2EC5967D" w:rsidR="004559CE" w:rsidRPr="000271A8" w:rsidRDefault="006F17FD">
            <w:pPr>
              <w:rPr>
                <w:rFonts w:cs="Times New Roman"/>
              </w:rPr>
            </w:pPr>
            <w:proofErr w:type="spellStart"/>
            <w:r w:rsidRPr="006F17FD">
              <w:rPr>
                <w:rFonts w:cs="Times New Roman"/>
              </w:rPr>
              <w:t>AppGym</w:t>
            </w:r>
            <w:proofErr w:type="spellEnd"/>
            <w:r w:rsidRPr="006F17FD">
              <w:rPr>
                <w:rFonts w:cs="Times New Roman"/>
              </w:rPr>
              <w:t xml:space="preserve"> (WinForms)</w:t>
            </w:r>
          </w:p>
        </w:tc>
      </w:tr>
      <w:tr w:rsidR="004559CE" w:rsidRPr="000271A8" w14:paraId="5F7D1479" w14:textId="77777777" w:rsidTr="006F17FD">
        <w:tc>
          <w:tcPr>
            <w:tcW w:w="2988" w:type="dxa"/>
          </w:tcPr>
          <w:p w14:paraId="5B325604" w14:textId="77777777" w:rsidR="004559CE" w:rsidRPr="000271A8" w:rsidRDefault="00000000">
            <w:pPr>
              <w:rPr>
                <w:rFonts w:cs="Times New Roman"/>
              </w:rPr>
            </w:pPr>
            <w:proofErr w:type="spellStart"/>
            <w:r w:rsidRPr="000271A8">
              <w:rPr>
                <w:rFonts w:cs="Times New Roman"/>
              </w:rPr>
              <w:t>Phiên</w:t>
            </w:r>
            <w:proofErr w:type="spellEnd"/>
            <w:r w:rsidRPr="000271A8">
              <w:rPr>
                <w:rFonts w:cs="Times New Roman"/>
              </w:rPr>
              <w:t xml:space="preserve"> </w:t>
            </w:r>
            <w:proofErr w:type="spellStart"/>
            <w:r w:rsidRPr="000271A8">
              <w:rPr>
                <w:rFonts w:cs="Times New Roman"/>
              </w:rPr>
              <w:t>bản</w:t>
            </w:r>
            <w:proofErr w:type="spellEnd"/>
          </w:p>
        </w:tc>
        <w:tc>
          <w:tcPr>
            <w:tcW w:w="5652" w:type="dxa"/>
          </w:tcPr>
          <w:p w14:paraId="351AC825" w14:textId="77777777" w:rsidR="004559CE" w:rsidRPr="000271A8" w:rsidRDefault="00000000">
            <w:pPr>
              <w:rPr>
                <w:rFonts w:cs="Times New Roman"/>
              </w:rPr>
            </w:pPr>
            <w:r w:rsidRPr="000271A8">
              <w:rPr>
                <w:rFonts w:cs="Times New Roman"/>
              </w:rPr>
              <w:t>v1.0</w:t>
            </w:r>
          </w:p>
        </w:tc>
      </w:tr>
      <w:tr w:rsidR="004559CE" w:rsidRPr="000271A8" w14:paraId="74F4D178" w14:textId="77777777" w:rsidTr="006F17FD">
        <w:tc>
          <w:tcPr>
            <w:tcW w:w="2988" w:type="dxa"/>
          </w:tcPr>
          <w:p w14:paraId="5C874869" w14:textId="77777777" w:rsidR="004559CE" w:rsidRPr="000271A8" w:rsidRDefault="00000000">
            <w:pPr>
              <w:rPr>
                <w:rFonts w:cs="Times New Roman"/>
              </w:rPr>
            </w:pPr>
            <w:proofErr w:type="spellStart"/>
            <w:r w:rsidRPr="000271A8">
              <w:rPr>
                <w:rFonts w:cs="Times New Roman"/>
              </w:rPr>
              <w:t>Nền</w:t>
            </w:r>
            <w:proofErr w:type="spellEnd"/>
            <w:r w:rsidRPr="000271A8">
              <w:rPr>
                <w:rFonts w:cs="Times New Roman"/>
              </w:rPr>
              <w:t xml:space="preserve"> </w:t>
            </w:r>
            <w:proofErr w:type="spellStart"/>
            <w:r w:rsidRPr="000271A8">
              <w:rPr>
                <w:rFonts w:cs="Times New Roman"/>
              </w:rPr>
              <w:t>tảng</w:t>
            </w:r>
            <w:proofErr w:type="spellEnd"/>
          </w:p>
        </w:tc>
        <w:tc>
          <w:tcPr>
            <w:tcW w:w="5652" w:type="dxa"/>
          </w:tcPr>
          <w:p w14:paraId="4CF1D7E9" w14:textId="2427829F" w:rsidR="004559CE" w:rsidRPr="000271A8" w:rsidRDefault="00000000">
            <w:pPr>
              <w:rPr>
                <w:rFonts w:cs="Times New Roman"/>
              </w:rPr>
            </w:pPr>
            <w:r w:rsidRPr="000271A8">
              <w:rPr>
                <w:rFonts w:cs="Times New Roman"/>
              </w:rPr>
              <w:t>.NET Framework</w:t>
            </w:r>
          </w:p>
        </w:tc>
      </w:tr>
      <w:tr w:rsidR="004559CE" w:rsidRPr="000271A8" w14:paraId="0806C30E" w14:textId="77777777" w:rsidTr="006F17FD">
        <w:tc>
          <w:tcPr>
            <w:tcW w:w="2988" w:type="dxa"/>
          </w:tcPr>
          <w:p w14:paraId="6F14E1E6" w14:textId="77777777" w:rsidR="004559CE" w:rsidRPr="000271A8" w:rsidRDefault="00000000">
            <w:pPr>
              <w:rPr>
                <w:rFonts w:cs="Times New Roman"/>
              </w:rPr>
            </w:pPr>
            <w:proofErr w:type="spellStart"/>
            <w:r w:rsidRPr="000271A8">
              <w:rPr>
                <w:rFonts w:cs="Times New Roman"/>
              </w:rPr>
              <w:t>Môi</w:t>
            </w:r>
            <w:proofErr w:type="spellEnd"/>
            <w:r w:rsidRPr="000271A8">
              <w:rPr>
                <w:rFonts w:cs="Times New Roman"/>
              </w:rPr>
              <w:t xml:space="preserve"> </w:t>
            </w:r>
            <w:proofErr w:type="spellStart"/>
            <w:r w:rsidRPr="000271A8">
              <w:rPr>
                <w:rFonts w:cs="Times New Roman"/>
              </w:rPr>
              <w:t>trường</w:t>
            </w:r>
            <w:proofErr w:type="spellEnd"/>
          </w:p>
        </w:tc>
        <w:tc>
          <w:tcPr>
            <w:tcW w:w="5652" w:type="dxa"/>
          </w:tcPr>
          <w:p w14:paraId="0F2B37C2" w14:textId="60DB12B8" w:rsidR="004559CE" w:rsidRPr="000271A8" w:rsidRDefault="00000000">
            <w:pPr>
              <w:rPr>
                <w:rFonts w:cs="Times New Roman"/>
              </w:rPr>
            </w:pPr>
            <w:r w:rsidRPr="000271A8">
              <w:rPr>
                <w:rFonts w:cs="Times New Roman"/>
              </w:rPr>
              <w:t>Windows 11</w:t>
            </w:r>
          </w:p>
        </w:tc>
      </w:tr>
      <w:tr w:rsidR="004559CE" w:rsidRPr="000271A8" w14:paraId="1A82660C" w14:textId="77777777" w:rsidTr="006F17FD">
        <w:tc>
          <w:tcPr>
            <w:tcW w:w="2988" w:type="dxa"/>
          </w:tcPr>
          <w:p w14:paraId="06759EB2" w14:textId="75018A4C" w:rsidR="004559CE" w:rsidRPr="000271A8" w:rsidRDefault="006F17FD">
            <w:pPr>
              <w:rPr>
                <w:rFonts w:cs="Times New Roman"/>
              </w:rPr>
            </w:pPr>
            <w:r w:rsidRPr="006F17FD">
              <w:rPr>
                <w:rFonts w:cs="Times New Roman"/>
              </w:rPr>
              <w:t xml:space="preserve">Phạm vi testcase </w:t>
            </w:r>
            <w:proofErr w:type="spellStart"/>
            <w:r w:rsidRPr="006F17FD">
              <w:rPr>
                <w:rFonts w:cs="Times New Roman"/>
              </w:rPr>
              <w:t>nguồn</w:t>
            </w:r>
            <w:proofErr w:type="spellEnd"/>
          </w:p>
        </w:tc>
        <w:tc>
          <w:tcPr>
            <w:tcW w:w="5652" w:type="dxa"/>
          </w:tcPr>
          <w:p w14:paraId="6955C563" w14:textId="12C5720D" w:rsidR="004559CE" w:rsidRPr="000271A8" w:rsidRDefault="006F17FD">
            <w:pPr>
              <w:rPr>
                <w:rFonts w:cs="Times New Roman"/>
              </w:rPr>
            </w:pPr>
            <w:r w:rsidRPr="006F17FD">
              <w:rPr>
                <w:rFonts w:cs="Times New Roman"/>
              </w:rPr>
              <w:t xml:space="preserve">TestCases_AppGym.xlsx </w:t>
            </w:r>
            <w:proofErr w:type="spellStart"/>
            <w:r w:rsidRPr="006F17FD">
              <w:rPr>
                <w:rFonts w:cs="Times New Roman"/>
              </w:rPr>
              <w:t>gồm</w:t>
            </w:r>
            <w:proofErr w:type="spellEnd"/>
            <w:r w:rsidRPr="006F17FD">
              <w:rPr>
                <w:rFonts w:cs="Times New Roman"/>
              </w:rPr>
              <w:t xml:space="preserve"> 10 sheet</w:t>
            </w:r>
          </w:p>
        </w:tc>
      </w:tr>
      <w:tr w:rsidR="004559CE" w:rsidRPr="000271A8" w14:paraId="164B2467" w14:textId="77777777" w:rsidTr="006F17FD">
        <w:tc>
          <w:tcPr>
            <w:tcW w:w="2988" w:type="dxa"/>
          </w:tcPr>
          <w:p w14:paraId="1791903C" w14:textId="77777777" w:rsidR="004559CE" w:rsidRPr="000271A8" w:rsidRDefault="00000000">
            <w:pPr>
              <w:rPr>
                <w:rFonts w:cs="Times New Roman"/>
              </w:rPr>
            </w:pPr>
            <w:proofErr w:type="spellStart"/>
            <w:r w:rsidRPr="000271A8">
              <w:rPr>
                <w:rFonts w:cs="Times New Roman"/>
              </w:rPr>
              <w:t>Người</w:t>
            </w:r>
            <w:proofErr w:type="spellEnd"/>
            <w:r w:rsidRPr="000271A8">
              <w:rPr>
                <w:rFonts w:cs="Times New Roman"/>
              </w:rPr>
              <w:t xml:space="preserve"> </w:t>
            </w:r>
            <w:proofErr w:type="spellStart"/>
            <w:r w:rsidRPr="000271A8">
              <w:rPr>
                <w:rFonts w:cs="Times New Roman"/>
              </w:rPr>
              <w:t>thực</w:t>
            </w:r>
            <w:proofErr w:type="spellEnd"/>
            <w:r w:rsidRPr="000271A8">
              <w:rPr>
                <w:rFonts w:cs="Times New Roman"/>
              </w:rPr>
              <w:t xml:space="preserve"> </w:t>
            </w:r>
            <w:proofErr w:type="spellStart"/>
            <w:r w:rsidRPr="000271A8">
              <w:rPr>
                <w:rFonts w:cs="Times New Roman"/>
              </w:rPr>
              <w:t>hiện</w:t>
            </w:r>
            <w:proofErr w:type="spellEnd"/>
          </w:p>
        </w:tc>
        <w:tc>
          <w:tcPr>
            <w:tcW w:w="5652" w:type="dxa"/>
          </w:tcPr>
          <w:p w14:paraId="46571847" w14:textId="3678767F" w:rsidR="004559CE" w:rsidRPr="000271A8" w:rsidRDefault="000271A8">
            <w:pPr>
              <w:rPr>
                <w:rFonts w:cs="Times New Roman"/>
              </w:rPr>
            </w:pPr>
            <w:r w:rsidRPr="000271A8">
              <w:rPr>
                <w:rFonts w:cs="Times New Roman"/>
              </w:rPr>
              <w:t xml:space="preserve">Hoàng Thanh Trà </w:t>
            </w:r>
          </w:p>
        </w:tc>
      </w:tr>
    </w:tbl>
    <w:p w14:paraId="5BC03744" w14:textId="77777777" w:rsidR="004559CE" w:rsidRPr="000271A8" w:rsidRDefault="004559CE">
      <w:pPr>
        <w:rPr>
          <w:rFonts w:cs="Times New Roman"/>
        </w:rPr>
      </w:pPr>
    </w:p>
    <w:p w14:paraId="78152037" w14:textId="77777777" w:rsidR="004559CE" w:rsidRPr="000271A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271A8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0271A8">
        <w:rPr>
          <w:rFonts w:ascii="Times New Roman" w:hAnsi="Times New Roman" w:cs="Times New Roman"/>
          <w:color w:val="auto"/>
        </w:rPr>
        <w:t>Giới</w:t>
      </w:r>
      <w:proofErr w:type="spellEnd"/>
      <w:r w:rsidRPr="000271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271A8">
        <w:rPr>
          <w:rFonts w:ascii="Times New Roman" w:hAnsi="Times New Roman" w:cs="Times New Roman"/>
          <w:color w:val="auto"/>
        </w:rPr>
        <w:t>thiệu</w:t>
      </w:r>
      <w:proofErr w:type="spellEnd"/>
    </w:p>
    <w:p w14:paraId="5D81C920" w14:textId="222514B3" w:rsidR="004559CE" w:rsidRPr="006F17FD" w:rsidRDefault="00DC1FE3" w:rsidP="006F17FD">
      <w:pPr>
        <w:ind w:firstLine="720"/>
      </w:pP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phần</w:t>
      </w:r>
      <w:proofErr w:type="spellEnd"/>
      <w:r w:rsidRPr="005A2FDC">
        <w:t xml:space="preserve"> </w:t>
      </w:r>
      <w:proofErr w:type="spellStart"/>
      <w:r w:rsidRPr="005A2FDC">
        <w:t>mềm</w:t>
      </w:r>
      <w:proofErr w:type="spellEnd"/>
      <w:r w:rsidRPr="005A2FDC">
        <w:t xml:space="preserve"> </w:t>
      </w:r>
      <w:proofErr w:type="spellStart"/>
      <w:r w:rsidRPr="005A2FDC">
        <w:t>cho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r>
        <w:t>APPGYM</w:t>
      </w:r>
      <w:r w:rsidRPr="005A2FDC">
        <w:t xml:space="preserve"> </w:t>
      </w:r>
      <w:proofErr w:type="spellStart"/>
      <w:r w:rsidRPr="005A2FDC">
        <w:t>để</w:t>
      </w:r>
      <w:proofErr w:type="spellEnd"/>
      <w:r w:rsidRPr="005A2FDC">
        <w:t xml:space="preserve"> </w:t>
      </w:r>
      <w:proofErr w:type="spellStart"/>
      <w:r w:rsidRPr="005A2FDC">
        <w:t>đảm</w:t>
      </w:r>
      <w:proofErr w:type="spellEnd"/>
      <w:r w:rsidRPr="005A2FDC">
        <w:t xml:space="preserve"> </w:t>
      </w:r>
      <w:proofErr w:type="spellStart"/>
      <w:r w:rsidRPr="005A2FDC">
        <w:t>bảo</w:t>
      </w:r>
      <w:proofErr w:type="spellEnd"/>
      <w:r w:rsidRPr="005A2FDC">
        <w:t xml:space="preserve"> </w:t>
      </w:r>
      <w:proofErr w:type="spellStart"/>
      <w:r w:rsidRPr="005A2FDC">
        <w:t>rằng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cơ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hoạt</w:t>
      </w:r>
      <w:proofErr w:type="spellEnd"/>
      <w:r w:rsidRPr="005A2FDC">
        <w:t xml:space="preserve"> </w:t>
      </w:r>
      <w:proofErr w:type="spellStart"/>
      <w:r w:rsidRPr="005A2FDC">
        <w:t>động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xác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</w:t>
      </w:r>
      <w:proofErr w:type="spellStart"/>
      <w:r w:rsidRPr="005A2FDC">
        <w:t>người</w:t>
      </w:r>
      <w:proofErr w:type="spellEnd"/>
      <w:r w:rsidRPr="005A2FDC">
        <w:t xml:space="preserve"> </w:t>
      </w:r>
      <w:proofErr w:type="spellStart"/>
      <w:r w:rsidRPr="005A2FDC">
        <w:t>dùng</w:t>
      </w:r>
      <w:proofErr w:type="spellEnd"/>
      <w:r>
        <w:t>.</w:t>
      </w:r>
      <w:r w:rsidR="006F17FD">
        <w:t xml:space="preserve"> </w:t>
      </w:r>
      <w:r>
        <w:t>B</w:t>
      </w:r>
      <w:r w:rsidR="006F17FD">
        <w:t xml:space="preserve">ao </w:t>
      </w:r>
      <w:proofErr w:type="spellStart"/>
      <w:r w:rsidR="006F17FD">
        <w:t>phủ</w:t>
      </w:r>
      <w:proofErr w:type="spellEnd"/>
      <w:r w:rsidR="006F17FD">
        <w:t xml:space="preserve"> </w:t>
      </w:r>
      <w:proofErr w:type="spellStart"/>
      <w:r w:rsidR="006F17FD">
        <w:t>các</w:t>
      </w:r>
      <w:proofErr w:type="spellEnd"/>
      <w:r w:rsidR="006F17FD">
        <w:t xml:space="preserve"> </w:t>
      </w:r>
      <w:proofErr w:type="spellStart"/>
      <w:r w:rsidR="006F17FD">
        <w:t>nhóm</w:t>
      </w:r>
      <w:proofErr w:type="spellEnd"/>
      <w:r w:rsidR="006F17FD">
        <w:t xml:space="preserve"> </w:t>
      </w:r>
      <w:proofErr w:type="spellStart"/>
      <w:r w:rsidR="006F17FD">
        <w:t>chức</w:t>
      </w:r>
      <w:proofErr w:type="spellEnd"/>
      <w:r w:rsidR="006F17FD">
        <w:t xml:space="preserve"> </w:t>
      </w:r>
      <w:proofErr w:type="spellStart"/>
      <w:r w:rsidR="006F17FD">
        <w:t>năng</w:t>
      </w:r>
      <w:proofErr w:type="spellEnd"/>
      <w:r w:rsidR="006F17FD">
        <w:t xml:space="preserve">: </w:t>
      </w:r>
      <w:proofErr w:type="spellStart"/>
      <w:r w:rsidR="006F17FD">
        <w:t>đăng</w:t>
      </w:r>
      <w:proofErr w:type="spellEnd"/>
      <w:r w:rsidR="006F17FD">
        <w:t xml:space="preserve"> </w:t>
      </w:r>
      <w:proofErr w:type="spellStart"/>
      <w:r w:rsidR="006F17FD">
        <w:t>nhập</w:t>
      </w:r>
      <w:proofErr w:type="spellEnd"/>
      <w:r w:rsidR="006F17FD">
        <w:t xml:space="preserve">, </w:t>
      </w:r>
      <w:proofErr w:type="spellStart"/>
      <w:r w:rsidR="006F17FD">
        <w:t>quản</w:t>
      </w:r>
      <w:proofErr w:type="spellEnd"/>
      <w:r w:rsidR="006F17FD">
        <w:t xml:space="preserve"> </w:t>
      </w:r>
      <w:proofErr w:type="spellStart"/>
      <w:r w:rsidR="006F17FD">
        <w:t>lý</w:t>
      </w:r>
      <w:proofErr w:type="spellEnd"/>
      <w:r w:rsidR="006F17FD">
        <w:t xml:space="preserve"> </w:t>
      </w:r>
      <w:proofErr w:type="spellStart"/>
      <w:r w:rsidR="006F17FD">
        <w:t>học</w:t>
      </w:r>
      <w:proofErr w:type="spellEnd"/>
      <w:r w:rsidR="006F17FD">
        <w:t xml:space="preserve"> </w:t>
      </w:r>
      <w:proofErr w:type="spellStart"/>
      <w:r w:rsidR="006F17FD">
        <w:t>viên</w:t>
      </w:r>
      <w:proofErr w:type="spellEnd"/>
      <w:r w:rsidR="006F17FD">
        <w:t xml:space="preserve">, </w:t>
      </w:r>
      <w:proofErr w:type="spellStart"/>
      <w:r w:rsidR="006F17FD">
        <w:t>huấn</w:t>
      </w:r>
      <w:proofErr w:type="spellEnd"/>
      <w:r w:rsidR="006F17FD">
        <w:t xml:space="preserve"> </w:t>
      </w:r>
      <w:proofErr w:type="spellStart"/>
      <w:r w:rsidR="006F17FD">
        <w:t>luyện</w:t>
      </w:r>
      <w:proofErr w:type="spellEnd"/>
      <w:r w:rsidR="006F17FD">
        <w:t xml:space="preserve"> </w:t>
      </w:r>
      <w:proofErr w:type="spellStart"/>
      <w:r w:rsidR="006F17FD">
        <w:t>viên</w:t>
      </w:r>
      <w:proofErr w:type="spellEnd"/>
      <w:r w:rsidR="006F17FD">
        <w:t xml:space="preserve">, </w:t>
      </w:r>
      <w:proofErr w:type="spellStart"/>
      <w:r w:rsidR="006F17FD">
        <w:t>gói</w:t>
      </w:r>
      <w:proofErr w:type="spellEnd"/>
      <w:r w:rsidR="006F17FD">
        <w:t xml:space="preserve"> </w:t>
      </w:r>
      <w:proofErr w:type="spellStart"/>
      <w:r w:rsidR="006F17FD">
        <w:t>tập</w:t>
      </w:r>
      <w:proofErr w:type="spellEnd"/>
      <w:r w:rsidR="006F17FD">
        <w:t xml:space="preserve">, </w:t>
      </w:r>
      <w:proofErr w:type="spellStart"/>
      <w:r w:rsidR="006F17FD">
        <w:t>đăng</w:t>
      </w:r>
      <w:proofErr w:type="spellEnd"/>
      <w:r w:rsidR="006F17FD">
        <w:t xml:space="preserve"> </w:t>
      </w:r>
      <w:proofErr w:type="spellStart"/>
      <w:r w:rsidR="006F17FD">
        <w:t>ký</w:t>
      </w:r>
      <w:proofErr w:type="spellEnd"/>
      <w:r w:rsidR="006F17FD">
        <w:t xml:space="preserve"> </w:t>
      </w:r>
      <w:proofErr w:type="spellStart"/>
      <w:r w:rsidR="006F17FD">
        <w:t>gói</w:t>
      </w:r>
      <w:proofErr w:type="spellEnd"/>
      <w:r w:rsidR="006F17FD">
        <w:t xml:space="preserve">, </w:t>
      </w:r>
      <w:proofErr w:type="spellStart"/>
      <w:r w:rsidR="006F17FD">
        <w:t>phân</w:t>
      </w:r>
      <w:proofErr w:type="spellEnd"/>
      <w:r w:rsidR="006F17FD">
        <w:t xml:space="preserve"> </w:t>
      </w:r>
      <w:proofErr w:type="spellStart"/>
      <w:r w:rsidR="006F17FD">
        <w:t>công</w:t>
      </w:r>
      <w:proofErr w:type="spellEnd"/>
      <w:r w:rsidR="006F17FD">
        <w:t xml:space="preserve"> PT, </w:t>
      </w:r>
      <w:proofErr w:type="spellStart"/>
      <w:r w:rsidR="006F17FD">
        <w:t>hóa</w:t>
      </w:r>
      <w:proofErr w:type="spellEnd"/>
      <w:r w:rsidR="006F17FD">
        <w:t xml:space="preserve"> </w:t>
      </w:r>
      <w:proofErr w:type="spellStart"/>
      <w:r w:rsidR="006F17FD">
        <w:t>đơn</w:t>
      </w:r>
      <w:proofErr w:type="spellEnd"/>
      <w:r w:rsidR="006F17FD">
        <w:t xml:space="preserve">, ca </w:t>
      </w:r>
      <w:proofErr w:type="spellStart"/>
      <w:r w:rsidR="006F17FD">
        <w:t>làm</w:t>
      </w:r>
      <w:proofErr w:type="spellEnd"/>
      <w:r w:rsidR="006F17FD">
        <w:t xml:space="preserve">, dashboard </w:t>
      </w:r>
      <w:proofErr w:type="spellStart"/>
      <w:r w:rsidR="006F17FD">
        <w:t>và</w:t>
      </w:r>
      <w:proofErr w:type="spellEnd"/>
      <w:r w:rsidR="006F17FD">
        <w:t xml:space="preserve"> </w:t>
      </w:r>
      <w:proofErr w:type="spellStart"/>
      <w:r w:rsidR="006F17FD">
        <w:t>xác</w:t>
      </w:r>
      <w:proofErr w:type="spellEnd"/>
      <w:r w:rsidR="006F17FD">
        <w:t xml:space="preserve"> </w:t>
      </w:r>
      <w:proofErr w:type="spellStart"/>
      <w:r w:rsidR="006F17FD">
        <w:t>nhận</w:t>
      </w:r>
      <w:proofErr w:type="spellEnd"/>
      <w:r w:rsidR="006F17FD">
        <w:t xml:space="preserve"> bug</w:t>
      </w:r>
      <w:r w:rsidR="006F17FD">
        <w:t>.</w:t>
      </w:r>
    </w:p>
    <w:p w14:paraId="570DC73C" w14:textId="1985FAC8" w:rsidR="004559CE" w:rsidRPr="000271A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271A8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Yêu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cầu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tài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nguyên</w:t>
      </w:r>
      <w:proofErr w:type="spellEnd"/>
    </w:p>
    <w:p w14:paraId="46A1373E" w14:textId="77777777" w:rsidR="004559CE" w:rsidRPr="000271A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271A8">
        <w:rPr>
          <w:rFonts w:ascii="Times New Roman" w:hAnsi="Times New Roman" w:cs="Times New Roman"/>
          <w:color w:val="auto"/>
        </w:rPr>
        <w:t xml:space="preserve">2.1 </w:t>
      </w:r>
      <w:proofErr w:type="spellStart"/>
      <w:r w:rsidRPr="000271A8">
        <w:rPr>
          <w:rFonts w:ascii="Times New Roman" w:hAnsi="Times New Roman" w:cs="Times New Roman"/>
          <w:color w:val="auto"/>
        </w:rPr>
        <w:t>Tính</w:t>
      </w:r>
      <w:proofErr w:type="spellEnd"/>
      <w:r w:rsidRPr="000271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271A8">
        <w:rPr>
          <w:rFonts w:ascii="Times New Roman" w:hAnsi="Times New Roman" w:cs="Times New Roman"/>
          <w:color w:val="auto"/>
        </w:rPr>
        <w:t>năng</w:t>
      </w:r>
      <w:proofErr w:type="spellEnd"/>
      <w:r w:rsidRPr="000271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271A8">
        <w:rPr>
          <w:rFonts w:ascii="Times New Roman" w:hAnsi="Times New Roman" w:cs="Times New Roman"/>
          <w:color w:val="auto"/>
        </w:rPr>
        <w:t>sẽ</w:t>
      </w:r>
      <w:proofErr w:type="spellEnd"/>
      <w:r w:rsidRPr="000271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271A8">
        <w:rPr>
          <w:rFonts w:ascii="Times New Roman" w:hAnsi="Times New Roman" w:cs="Times New Roman"/>
          <w:color w:val="auto"/>
        </w:rPr>
        <w:t>kiểm</w:t>
      </w:r>
      <w:proofErr w:type="spellEnd"/>
      <w:r w:rsidRPr="000271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271A8">
        <w:rPr>
          <w:rFonts w:ascii="Times New Roman" w:hAnsi="Times New Roman" w:cs="Times New Roman"/>
          <w:color w:val="auto"/>
        </w:rPr>
        <w:t>thử</w:t>
      </w:r>
      <w:proofErr w:type="spellEnd"/>
    </w:p>
    <w:p w14:paraId="3829631F" w14:textId="77777777" w:rsidR="00822300" w:rsidRPr="005A2FDC" w:rsidRDefault="00822300" w:rsidP="00822300"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26CC708F" w14:textId="77777777" w:rsidR="00822300" w:rsidRPr="005A2FDC" w:rsidRDefault="00822300" w:rsidP="00822300">
      <w:pPr>
        <w:numPr>
          <w:ilvl w:val="0"/>
          <w:numId w:val="18"/>
        </w:numPr>
        <w:spacing w:after="160" w:line="259" w:lineRule="auto"/>
      </w:pPr>
      <w:proofErr w:type="spellStart"/>
      <w:r w:rsidRPr="005A2FDC">
        <w:t>Máy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với</w:t>
      </w:r>
      <w:proofErr w:type="spellEnd"/>
      <w:r w:rsidRPr="005A2FDC">
        <w:t xml:space="preserve"> </w:t>
      </w:r>
      <w:proofErr w:type="spellStart"/>
      <w:r w:rsidRPr="005A2FDC">
        <w:t>cấu</w:t>
      </w:r>
      <w:proofErr w:type="spellEnd"/>
      <w:r w:rsidRPr="005A2FDC">
        <w:t xml:space="preserve"> </w:t>
      </w:r>
      <w:proofErr w:type="spellStart"/>
      <w:r w:rsidRPr="005A2FDC">
        <w:t>hình</w:t>
      </w:r>
      <w:proofErr w:type="spellEnd"/>
      <w:r w:rsidRPr="005A2FDC">
        <w:t xml:space="preserve"> </w:t>
      </w:r>
      <w:proofErr w:type="spellStart"/>
      <w:r w:rsidRPr="005A2FDC">
        <w:t>tối</w:t>
      </w:r>
      <w:proofErr w:type="spellEnd"/>
      <w:r w:rsidRPr="005A2FDC">
        <w:t xml:space="preserve"> </w:t>
      </w:r>
      <w:proofErr w:type="spellStart"/>
      <w:r w:rsidRPr="005A2FDC">
        <w:t>thiểu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Windows.</w:t>
      </w:r>
    </w:p>
    <w:p w14:paraId="0C06DEB1" w14:textId="77777777" w:rsidR="00822300" w:rsidRPr="005A2FDC" w:rsidRDefault="00822300" w:rsidP="00822300"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7E99DD60" w14:textId="27775299" w:rsidR="00822300" w:rsidRPr="005A2FDC" w:rsidRDefault="00822300" w:rsidP="00822300">
      <w:pPr>
        <w:numPr>
          <w:ilvl w:val="0"/>
          <w:numId w:val="19"/>
        </w:numPr>
        <w:spacing w:after="160" w:line="259" w:lineRule="auto"/>
      </w:pP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r>
        <w:t>APPGYM</w:t>
      </w:r>
      <w:r w:rsidRPr="005A2FDC">
        <w:t xml:space="preserve"> </w:t>
      </w:r>
      <w:proofErr w:type="spellStart"/>
      <w:r w:rsidRPr="005A2FDC">
        <w:t>phiên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tại</w:t>
      </w:r>
      <w:proofErr w:type="spellEnd"/>
      <w:r w:rsidRPr="005A2FDC">
        <w:t>.</w:t>
      </w:r>
    </w:p>
    <w:p w14:paraId="6FCEAB1A" w14:textId="79751692" w:rsidR="00822300" w:rsidRPr="005A2FDC" w:rsidRDefault="00822300" w:rsidP="00822300">
      <w:pPr>
        <w:numPr>
          <w:ilvl w:val="0"/>
          <w:numId w:val="19"/>
        </w:numPr>
        <w:spacing w:after="160" w:line="259" w:lineRule="auto"/>
      </w:pPr>
      <w:proofErr w:type="spellStart"/>
      <w:r w:rsidRPr="005A2FDC">
        <w:t>Hệ</w:t>
      </w:r>
      <w:proofErr w:type="spellEnd"/>
      <w:r w:rsidRPr="005A2FDC">
        <w:t xml:space="preserve"> </w:t>
      </w:r>
      <w:proofErr w:type="spellStart"/>
      <w:r w:rsidRPr="005A2FDC">
        <w:t>điều</w:t>
      </w:r>
      <w:proofErr w:type="spellEnd"/>
      <w:r w:rsidRPr="005A2FDC">
        <w:t xml:space="preserve"> </w:t>
      </w:r>
      <w:proofErr w:type="spellStart"/>
      <w:r w:rsidRPr="005A2FDC">
        <w:t>hành</w:t>
      </w:r>
      <w:proofErr w:type="spellEnd"/>
      <w:r w:rsidRPr="005A2FDC">
        <w:t xml:space="preserve"> Windows</w:t>
      </w:r>
      <w:r>
        <w:t xml:space="preserve">: </w:t>
      </w:r>
      <w:r>
        <w:t>1</w:t>
      </w:r>
      <w:r>
        <w:t>1.</w:t>
      </w:r>
    </w:p>
    <w:p w14:paraId="6686EEC4" w14:textId="77777777" w:rsidR="00822300" w:rsidRPr="005A2FDC" w:rsidRDefault="00822300" w:rsidP="00822300"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6182CBD0" w14:textId="77777777" w:rsidR="00822300" w:rsidRPr="005A2FDC" w:rsidRDefault="00822300" w:rsidP="00822300">
      <w:pPr>
        <w:numPr>
          <w:ilvl w:val="0"/>
          <w:numId w:val="20"/>
        </w:numPr>
        <w:spacing w:after="160" w:line="259" w:lineRule="auto"/>
      </w:pPr>
      <w:r>
        <w:t>Hoàng Thanh Trà</w:t>
      </w:r>
    </w:p>
    <w:p w14:paraId="71D1D901" w14:textId="77777777" w:rsidR="00822300" w:rsidRPr="005A2FDC" w:rsidRDefault="00822300" w:rsidP="00822300">
      <w:r w:rsidRPr="005A2FDC">
        <w:t xml:space="preserve">d. </w:t>
      </w:r>
      <w:r w:rsidRPr="005A2FDC">
        <w:rPr>
          <w:b/>
          <w:bCs/>
        </w:rPr>
        <w:t xml:space="preserve">Đào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1A7EF187" w14:textId="7AF57F67" w:rsidR="00822300" w:rsidRPr="005A2FDC" w:rsidRDefault="00822300" w:rsidP="00822300">
      <w:pPr>
        <w:numPr>
          <w:ilvl w:val="0"/>
          <w:numId w:val="21"/>
        </w:numPr>
        <w:spacing w:after="160" w:line="259" w:lineRule="auto"/>
      </w:pPr>
      <w:r w:rsidRPr="005A2FDC">
        <w:t xml:space="preserve">Đào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quy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thủ</w:t>
      </w:r>
      <w:proofErr w:type="spellEnd"/>
      <w:r w:rsidRPr="005A2FDC">
        <w:t xml:space="preserve"> </w:t>
      </w:r>
      <w:proofErr w:type="spellStart"/>
      <w:r w:rsidRPr="005A2FDC">
        <w:t>công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hiểu</w:t>
      </w:r>
      <w:proofErr w:type="spellEnd"/>
      <w:r w:rsidRPr="005A2FDC">
        <w:t xml:space="preserve"> </w:t>
      </w:r>
      <w:proofErr w:type="spellStart"/>
      <w:r w:rsidRPr="005A2FDC">
        <w:t>biết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>.</w:t>
      </w:r>
    </w:p>
    <w:p w14:paraId="499C992E" w14:textId="77777777" w:rsidR="004559CE" w:rsidRPr="000271A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271A8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0271A8">
        <w:rPr>
          <w:rFonts w:ascii="Times New Roman" w:hAnsi="Times New Roman" w:cs="Times New Roman"/>
          <w:color w:val="auto"/>
        </w:rPr>
        <w:t>Tính</w:t>
      </w:r>
      <w:proofErr w:type="spellEnd"/>
      <w:r w:rsidRPr="000271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271A8">
        <w:rPr>
          <w:rFonts w:ascii="Times New Roman" w:hAnsi="Times New Roman" w:cs="Times New Roman"/>
          <w:color w:val="auto"/>
        </w:rPr>
        <w:t>năng</w:t>
      </w:r>
      <w:proofErr w:type="spellEnd"/>
      <w:r w:rsidRPr="000271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271A8">
        <w:rPr>
          <w:rFonts w:ascii="Times New Roman" w:hAnsi="Times New Roman" w:cs="Times New Roman"/>
          <w:color w:val="auto"/>
        </w:rPr>
        <w:t>không</w:t>
      </w:r>
      <w:proofErr w:type="spellEnd"/>
      <w:r w:rsidRPr="000271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271A8">
        <w:rPr>
          <w:rFonts w:ascii="Times New Roman" w:hAnsi="Times New Roman" w:cs="Times New Roman"/>
          <w:color w:val="auto"/>
        </w:rPr>
        <w:t>kiểm</w:t>
      </w:r>
      <w:proofErr w:type="spellEnd"/>
      <w:r w:rsidRPr="000271A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271A8">
        <w:rPr>
          <w:rFonts w:ascii="Times New Roman" w:hAnsi="Times New Roman" w:cs="Times New Roman"/>
          <w:color w:val="auto"/>
        </w:rPr>
        <w:t>thử</w:t>
      </w:r>
      <w:proofErr w:type="spellEnd"/>
    </w:p>
    <w:p w14:paraId="17AD44A4" w14:textId="77777777" w:rsidR="004559CE" w:rsidRPr="000271A8" w:rsidRDefault="00000000">
      <w:pPr>
        <w:pStyle w:val="ListBullet"/>
        <w:rPr>
          <w:rFonts w:cs="Times New Roman"/>
        </w:rPr>
      </w:pPr>
      <w:r w:rsidRPr="000271A8">
        <w:rPr>
          <w:rFonts w:cs="Times New Roman"/>
        </w:rPr>
        <w:t xml:space="preserve">Hiệu </w:t>
      </w:r>
      <w:proofErr w:type="spellStart"/>
      <w:r w:rsidRPr="000271A8">
        <w:rPr>
          <w:rFonts w:cs="Times New Roman"/>
        </w:rPr>
        <w:t>năng</w:t>
      </w:r>
      <w:proofErr w:type="spellEnd"/>
      <w:r w:rsidRPr="000271A8">
        <w:rPr>
          <w:rFonts w:cs="Times New Roman"/>
        </w:rPr>
        <w:t xml:space="preserve"> (performance), </w:t>
      </w:r>
      <w:proofErr w:type="spellStart"/>
      <w:r w:rsidRPr="000271A8">
        <w:rPr>
          <w:rFonts w:cs="Times New Roman"/>
        </w:rPr>
        <w:t>bảo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mật</w:t>
      </w:r>
      <w:proofErr w:type="spellEnd"/>
      <w:r w:rsidRPr="000271A8">
        <w:rPr>
          <w:rFonts w:cs="Times New Roman"/>
        </w:rPr>
        <w:t xml:space="preserve"> (security), </w:t>
      </w:r>
      <w:proofErr w:type="spellStart"/>
      <w:r w:rsidRPr="000271A8">
        <w:rPr>
          <w:rFonts w:cs="Times New Roman"/>
        </w:rPr>
        <w:t>khả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năng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chịu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tải</w:t>
      </w:r>
      <w:proofErr w:type="spellEnd"/>
      <w:r w:rsidRPr="000271A8">
        <w:rPr>
          <w:rFonts w:cs="Times New Roman"/>
        </w:rPr>
        <w:t>.</w:t>
      </w:r>
    </w:p>
    <w:p w14:paraId="6D2F13A1" w14:textId="77777777" w:rsidR="004559CE" w:rsidRDefault="00000000">
      <w:pPr>
        <w:pStyle w:val="ListBullet"/>
        <w:rPr>
          <w:rFonts w:cs="Times New Roman"/>
        </w:rPr>
      </w:pPr>
      <w:proofErr w:type="spellStart"/>
      <w:r w:rsidRPr="000271A8">
        <w:rPr>
          <w:rFonts w:cs="Times New Roman"/>
        </w:rPr>
        <w:t>Kiểm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thử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cài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đặt</w:t>
      </w:r>
      <w:proofErr w:type="spellEnd"/>
      <w:r w:rsidRPr="000271A8">
        <w:rPr>
          <w:rFonts w:cs="Times New Roman"/>
        </w:rPr>
        <w:t>/uninstall.</w:t>
      </w:r>
    </w:p>
    <w:p w14:paraId="69140E4E" w14:textId="77777777" w:rsidR="006F17FD" w:rsidRDefault="006F17FD" w:rsidP="006F17FD">
      <w:pPr>
        <w:pStyle w:val="ListBullet"/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UI </w:t>
      </w:r>
      <w:proofErr w:type="spellStart"/>
      <w:r>
        <w:t>hoặc</w:t>
      </w:r>
      <w:proofErr w:type="spellEnd"/>
      <w:r>
        <w:t xml:space="preserve"> API automation.</w:t>
      </w:r>
    </w:p>
    <w:p w14:paraId="09AA65E7" w14:textId="7FB8DA53" w:rsidR="006F17FD" w:rsidRPr="006F17FD" w:rsidRDefault="006F17FD" w:rsidP="006F17FD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AppGym</w:t>
      </w:r>
      <w:proofErr w:type="spellEnd"/>
      <w:r>
        <w:t>.</w:t>
      </w:r>
    </w:p>
    <w:p w14:paraId="1EBAAD28" w14:textId="2309ADAB" w:rsidR="004559CE" w:rsidRPr="000271A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271A8">
        <w:rPr>
          <w:rFonts w:ascii="Times New Roman" w:hAnsi="Times New Roman" w:cs="Times New Roman"/>
          <w:color w:val="auto"/>
        </w:rPr>
        <w:t xml:space="preserve">3. </w:t>
      </w:r>
      <w:r w:rsidR="00822300" w:rsidRPr="00822300">
        <w:rPr>
          <w:rFonts w:ascii="Times New Roman" w:hAnsi="Times New Roman" w:cs="Times New Roman"/>
          <w:color w:val="auto"/>
        </w:rPr>
        <w:t xml:space="preserve">Các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tính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năng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sẽ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được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kiểm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thử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/ Phương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pháp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kiểm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thử</w:t>
      </w:r>
      <w:proofErr w:type="spellEnd"/>
    </w:p>
    <w:p w14:paraId="102C7268" w14:textId="77777777" w:rsidR="00822300" w:rsidRDefault="00822300" w:rsidP="00822300">
      <w:pPr>
        <w:pStyle w:val="ListBulle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Enter </w:t>
      </w:r>
      <w:proofErr w:type="spellStart"/>
      <w:r>
        <w:t>tại</w:t>
      </w:r>
      <w:proofErr w:type="spellEnd"/>
      <w:r>
        <w:t xml:space="preserve"> ô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142DCB9D" w14:textId="77777777" w:rsidR="00822300" w:rsidRDefault="00822300" w:rsidP="008223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BE8F29E" w14:textId="77777777" w:rsidR="00822300" w:rsidRDefault="00822300" w:rsidP="008223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2B07428" w14:textId="77777777" w:rsidR="00822300" w:rsidRDefault="00822300" w:rsidP="008223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76651DC9" w14:textId="77777777" w:rsidR="00822300" w:rsidRDefault="00822300" w:rsidP="00822300">
      <w:pPr>
        <w:pStyle w:val="ListBulle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2034A095" w14:textId="77777777" w:rsidR="00822300" w:rsidRDefault="00822300" w:rsidP="00822300">
      <w:pPr>
        <w:pStyle w:val="ListBullet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PT: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GhiChu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1E0131A6" w14:textId="77777777" w:rsidR="00822300" w:rsidRDefault="00822300" w:rsidP="00822300">
      <w:pPr>
        <w:pStyle w:val="ListBullet"/>
      </w:pP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Dashboard.</w:t>
      </w:r>
    </w:p>
    <w:p w14:paraId="2EDA65A7" w14:textId="77777777" w:rsidR="00822300" w:rsidRDefault="00822300" w:rsidP="00822300">
      <w:pPr>
        <w:pStyle w:val="ListBullet"/>
      </w:pPr>
      <w:r>
        <w:t xml:space="preserve">Ca </w:t>
      </w:r>
      <w:proofErr w:type="spellStart"/>
      <w:r>
        <w:t>làm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B7A81ED" w14:textId="77777777" w:rsidR="00822300" w:rsidRDefault="00822300" w:rsidP="00822300">
      <w:pPr>
        <w:pStyle w:val="ListBullet"/>
      </w:pPr>
      <w:r>
        <w:t xml:space="preserve">Dashboard: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75D714CC" w14:textId="77777777" w:rsidR="00822300" w:rsidRPr="006F17FD" w:rsidRDefault="00822300" w:rsidP="00822300">
      <w:pPr>
        <w:pStyle w:val="ListBullet"/>
      </w:pPr>
      <w:r>
        <w:t xml:space="preserve">Bug verification: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10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sheet Bug Report.</w:t>
      </w:r>
    </w:p>
    <w:p w14:paraId="3E6C9609" w14:textId="2C855B4D" w:rsidR="004559CE" w:rsidRPr="000271A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271A8">
        <w:rPr>
          <w:rFonts w:ascii="Times New Roman" w:hAnsi="Times New Roman" w:cs="Times New Roman"/>
          <w:color w:val="auto"/>
        </w:rPr>
        <w:t xml:space="preserve">4. </w:t>
      </w:r>
      <w:r w:rsidR="00822300" w:rsidRPr="00822300">
        <w:rPr>
          <w:rFonts w:ascii="Times New Roman" w:hAnsi="Times New Roman" w:cs="Times New Roman"/>
          <w:color w:val="auto"/>
        </w:rPr>
        <w:t xml:space="preserve">Các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tính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năng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không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được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kiểm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thử</w:t>
      </w:r>
      <w:proofErr w:type="spellEnd"/>
    </w:p>
    <w:p w14:paraId="3CF8EE8E" w14:textId="77777777" w:rsidR="00822300" w:rsidRPr="000271A8" w:rsidRDefault="00822300" w:rsidP="00822300">
      <w:pPr>
        <w:pStyle w:val="ListBullet"/>
        <w:rPr>
          <w:rFonts w:cs="Times New Roman"/>
        </w:rPr>
      </w:pPr>
      <w:r w:rsidRPr="000271A8">
        <w:rPr>
          <w:rFonts w:cs="Times New Roman"/>
        </w:rPr>
        <w:t xml:space="preserve">Hiệu </w:t>
      </w:r>
      <w:proofErr w:type="spellStart"/>
      <w:r w:rsidRPr="000271A8">
        <w:rPr>
          <w:rFonts w:cs="Times New Roman"/>
        </w:rPr>
        <w:t>năng</w:t>
      </w:r>
      <w:proofErr w:type="spellEnd"/>
      <w:r w:rsidRPr="000271A8">
        <w:rPr>
          <w:rFonts w:cs="Times New Roman"/>
        </w:rPr>
        <w:t xml:space="preserve"> (performance), </w:t>
      </w:r>
      <w:proofErr w:type="spellStart"/>
      <w:r w:rsidRPr="000271A8">
        <w:rPr>
          <w:rFonts w:cs="Times New Roman"/>
        </w:rPr>
        <w:t>bảo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mật</w:t>
      </w:r>
      <w:proofErr w:type="spellEnd"/>
      <w:r w:rsidRPr="000271A8">
        <w:rPr>
          <w:rFonts w:cs="Times New Roman"/>
        </w:rPr>
        <w:t xml:space="preserve"> (security), </w:t>
      </w:r>
      <w:proofErr w:type="spellStart"/>
      <w:r w:rsidRPr="000271A8">
        <w:rPr>
          <w:rFonts w:cs="Times New Roman"/>
        </w:rPr>
        <w:t>khả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năng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chịu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tải</w:t>
      </w:r>
      <w:proofErr w:type="spellEnd"/>
      <w:r w:rsidRPr="000271A8">
        <w:rPr>
          <w:rFonts w:cs="Times New Roman"/>
        </w:rPr>
        <w:t>.</w:t>
      </w:r>
    </w:p>
    <w:p w14:paraId="34E49D6C" w14:textId="77777777" w:rsidR="00822300" w:rsidRDefault="00822300" w:rsidP="00822300">
      <w:pPr>
        <w:pStyle w:val="ListBullet"/>
        <w:rPr>
          <w:rFonts w:cs="Times New Roman"/>
        </w:rPr>
      </w:pPr>
      <w:proofErr w:type="spellStart"/>
      <w:r w:rsidRPr="000271A8">
        <w:rPr>
          <w:rFonts w:cs="Times New Roman"/>
        </w:rPr>
        <w:t>Kiểm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thử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cài</w:t>
      </w:r>
      <w:proofErr w:type="spellEnd"/>
      <w:r w:rsidRPr="000271A8">
        <w:rPr>
          <w:rFonts w:cs="Times New Roman"/>
        </w:rPr>
        <w:t xml:space="preserve"> </w:t>
      </w:r>
      <w:proofErr w:type="spellStart"/>
      <w:r w:rsidRPr="000271A8">
        <w:rPr>
          <w:rFonts w:cs="Times New Roman"/>
        </w:rPr>
        <w:t>đặt</w:t>
      </w:r>
      <w:proofErr w:type="spellEnd"/>
      <w:r w:rsidRPr="000271A8">
        <w:rPr>
          <w:rFonts w:cs="Times New Roman"/>
        </w:rPr>
        <w:t>/uninstall.</w:t>
      </w:r>
    </w:p>
    <w:p w14:paraId="4177F7EC" w14:textId="77777777" w:rsidR="00822300" w:rsidRDefault="00822300" w:rsidP="00822300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UI </w:t>
      </w:r>
      <w:proofErr w:type="spellStart"/>
      <w:r>
        <w:t>hoặc</w:t>
      </w:r>
      <w:proofErr w:type="spellEnd"/>
      <w:r>
        <w:t xml:space="preserve"> API automation.</w:t>
      </w:r>
    </w:p>
    <w:p w14:paraId="326F01B6" w14:textId="77777777" w:rsidR="00822300" w:rsidRPr="006F17FD" w:rsidRDefault="00822300" w:rsidP="00822300">
      <w:pPr>
        <w:pStyle w:val="ListBulle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AppGym</w:t>
      </w:r>
      <w:proofErr w:type="spellEnd"/>
      <w:r>
        <w:t>.</w:t>
      </w:r>
    </w:p>
    <w:p w14:paraId="04E9214A" w14:textId="33168087" w:rsidR="004559CE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271A8">
        <w:rPr>
          <w:rFonts w:ascii="Times New Roman" w:hAnsi="Times New Roman" w:cs="Times New Roman"/>
          <w:color w:val="auto"/>
        </w:rPr>
        <w:t xml:space="preserve">5. </w:t>
      </w:r>
      <w:r w:rsidR="00822300" w:rsidRPr="00822300">
        <w:rPr>
          <w:rFonts w:ascii="Times New Roman" w:hAnsi="Times New Roman" w:cs="Times New Roman"/>
          <w:color w:val="auto"/>
        </w:rPr>
        <w:t xml:space="preserve">Các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đầu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ra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của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kiểm</w:t>
      </w:r>
      <w:proofErr w:type="spellEnd"/>
      <w:r w:rsidR="00822300" w:rsidRP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 w:rsidRPr="00822300">
        <w:rPr>
          <w:rFonts w:ascii="Times New Roman" w:hAnsi="Times New Roman" w:cs="Times New Roman"/>
          <w:color w:val="auto"/>
        </w:rPr>
        <w:t>thử</w:t>
      </w:r>
      <w:proofErr w:type="spellEnd"/>
    </w:p>
    <w:p w14:paraId="555FAFE7" w14:textId="77777777" w:rsidR="00822300" w:rsidRPr="005A2FDC" w:rsidRDefault="00822300" w:rsidP="00822300">
      <w:r w:rsidRPr="005A2FDC">
        <w:t xml:space="preserve">a. </w:t>
      </w:r>
      <w:proofErr w:type="spellStart"/>
      <w:r w:rsidRPr="005A2FDC">
        <w:rPr>
          <w:b/>
          <w:bCs/>
        </w:rPr>
        <w:t>Tóm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tắt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52EC2714" w14:textId="77777777" w:rsidR="00822300" w:rsidRPr="005A2FDC" w:rsidRDefault="00822300" w:rsidP="00822300">
      <w:pPr>
        <w:numPr>
          <w:ilvl w:val="0"/>
          <w:numId w:val="16"/>
        </w:numPr>
        <w:spacing w:after="160" w:line="259" w:lineRule="auto"/>
      </w:pPr>
      <w:r w:rsidRPr="005A2FDC">
        <w:t xml:space="preserve">Báo </w:t>
      </w:r>
      <w:proofErr w:type="spellStart"/>
      <w:r w:rsidRPr="005A2FDC">
        <w:t>cáo</w:t>
      </w:r>
      <w:proofErr w:type="spellEnd"/>
      <w:r w:rsidRPr="005A2FDC">
        <w:t xml:space="preserve"> </w:t>
      </w:r>
      <w:proofErr w:type="spellStart"/>
      <w:r w:rsidRPr="005A2FDC">
        <w:t>tổng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kết</w:t>
      </w:r>
      <w:proofErr w:type="spellEnd"/>
      <w:r w:rsidRPr="005A2FDC">
        <w:t xml:space="preserve"> </w:t>
      </w:r>
      <w:proofErr w:type="spellStart"/>
      <w:r w:rsidRPr="005A2FDC">
        <w:t>quả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bao </w:t>
      </w:r>
      <w:proofErr w:type="spellStart"/>
      <w:r w:rsidRPr="005A2FDC">
        <w:t>gồm</w:t>
      </w:r>
      <w:proofErr w:type="spellEnd"/>
      <w:r w:rsidRPr="005A2FDC">
        <w:t xml:space="preserve"> </w:t>
      </w:r>
      <w:proofErr w:type="spellStart"/>
      <w:r w:rsidRPr="005A2FDC">
        <w:t>những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vấn</w:t>
      </w:r>
      <w:proofErr w:type="spellEnd"/>
      <w:r w:rsidRPr="005A2FDC">
        <w:t xml:space="preserve"> </w:t>
      </w:r>
      <w:proofErr w:type="spellStart"/>
      <w:r w:rsidRPr="005A2FDC">
        <w:t>đề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phát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,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điểm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cải</w:t>
      </w:r>
      <w:proofErr w:type="spellEnd"/>
      <w:r w:rsidRPr="005A2FDC">
        <w:t xml:space="preserve"> </w:t>
      </w:r>
      <w:proofErr w:type="spellStart"/>
      <w:r w:rsidRPr="005A2FDC">
        <w:t>thiện</w:t>
      </w:r>
      <w:proofErr w:type="spellEnd"/>
      <w:r w:rsidRPr="005A2FDC">
        <w:t>.</w:t>
      </w:r>
    </w:p>
    <w:p w14:paraId="48A41543" w14:textId="77777777" w:rsidR="00822300" w:rsidRPr="005A2FDC" w:rsidRDefault="00822300" w:rsidP="00822300">
      <w:r w:rsidRPr="005A2FDC">
        <w:t xml:space="preserve">b. </w:t>
      </w:r>
      <w:r w:rsidRPr="005A2FDC">
        <w:rPr>
          <w:b/>
          <w:bCs/>
        </w:rPr>
        <w:t xml:space="preserve">Báo </w:t>
      </w:r>
      <w:proofErr w:type="spellStart"/>
      <w:r w:rsidRPr="005A2FDC">
        <w:rPr>
          <w:b/>
          <w:bCs/>
        </w:rPr>
        <w:t>cáo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lỗi</w:t>
      </w:r>
      <w:proofErr w:type="spellEnd"/>
      <w:r w:rsidRPr="005A2FDC">
        <w:rPr>
          <w:b/>
          <w:bCs/>
        </w:rPr>
        <w:t>:</w:t>
      </w:r>
    </w:p>
    <w:p w14:paraId="0CEC03EF" w14:textId="651F2F14" w:rsidR="00822300" w:rsidRPr="00822300" w:rsidRDefault="00822300" w:rsidP="00822300">
      <w:pPr>
        <w:numPr>
          <w:ilvl w:val="0"/>
          <w:numId w:val="17"/>
        </w:numPr>
        <w:spacing w:after="160" w:line="259" w:lineRule="auto"/>
      </w:pPr>
      <w:r w:rsidRPr="005A2FDC">
        <w:t xml:space="preserve">Chi </w:t>
      </w:r>
      <w:proofErr w:type="spellStart"/>
      <w:r w:rsidRPr="005A2FDC">
        <w:t>tiết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phát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quá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bao </w:t>
      </w:r>
      <w:proofErr w:type="spellStart"/>
      <w:r w:rsidRPr="005A2FDC">
        <w:t>gồm</w:t>
      </w:r>
      <w:proofErr w:type="spellEnd"/>
      <w:r w:rsidRPr="005A2FDC">
        <w:t xml:space="preserve"> </w:t>
      </w:r>
      <w:proofErr w:type="spellStart"/>
      <w:r w:rsidRPr="005A2FDC">
        <w:t>mô</w:t>
      </w:r>
      <w:proofErr w:type="spellEnd"/>
      <w:r w:rsidRPr="005A2FDC">
        <w:t xml:space="preserve"> </w:t>
      </w:r>
      <w:proofErr w:type="spellStart"/>
      <w:r w:rsidRPr="005A2FDC">
        <w:t>tả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, </w:t>
      </w:r>
      <w:proofErr w:type="spellStart"/>
      <w:r w:rsidRPr="005A2FDC">
        <w:t>bước</w:t>
      </w:r>
      <w:proofErr w:type="spellEnd"/>
      <w:r w:rsidRPr="005A2FDC">
        <w:t xml:space="preserve"> </w:t>
      </w:r>
      <w:proofErr w:type="spellStart"/>
      <w:r w:rsidRPr="005A2FDC">
        <w:t>tái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, </w:t>
      </w:r>
      <w:proofErr w:type="spellStart"/>
      <w:r w:rsidRPr="005A2FDC">
        <w:t>mức</w:t>
      </w:r>
      <w:proofErr w:type="spellEnd"/>
      <w:r w:rsidRPr="005A2FDC">
        <w:t xml:space="preserve"> </w:t>
      </w:r>
      <w:proofErr w:type="spellStart"/>
      <w:r w:rsidRPr="005A2FDC">
        <w:t>độ</w:t>
      </w:r>
      <w:proofErr w:type="spellEnd"/>
      <w:r w:rsidRPr="005A2FDC">
        <w:t xml:space="preserve"> </w:t>
      </w:r>
      <w:proofErr w:type="spellStart"/>
      <w:r w:rsidRPr="005A2FDC">
        <w:t>nghiêm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 xml:space="preserve">,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thông</w:t>
      </w:r>
      <w:proofErr w:type="spellEnd"/>
      <w:r w:rsidRPr="005A2FDC">
        <w:t xml:space="preserve"> tin </w:t>
      </w:r>
      <w:proofErr w:type="spellStart"/>
      <w:r w:rsidRPr="005A2FDC">
        <w:t>liên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khác</w:t>
      </w:r>
      <w:proofErr w:type="spellEnd"/>
      <w:r w:rsidRPr="005A2FDC">
        <w:t>.</w:t>
      </w:r>
    </w:p>
    <w:p w14:paraId="35177BB7" w14:textId="6DB67FC8" w:rsidR="004559CE" w:rsidRPr="000271A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271A8">
        <w:rPr>
          <w:rFonts w:ascii="Times New Roman" w:hAnsi="Times New Roman" w:cs="Times New Roman"/>
          <w:color w:val="auto"/>
        </w:rPr>
        <w:t xml:space="preserve">6. </w:t>
      </w:r>
      <w:r w:rsidR="00822300">
        <w:rPr>
          <w:rFonts w:ascii="Times New Roman" w:hAnsi="Times New Roman" w:cs="Times New Roman"/>
          <w:color w:val="auto"/>
        </w:rPr>
        <w:t xml:space="preserve">Các </w:t>
      </w:r>
      <w:proofErr w:type="spellStart"/>
      <w:r w:rsidR="00822300">
        <w:rPr>
          <w:rFonts w:ascii="Times New Roman" w:hAnsi="Times New Roman" w:cs="Times New Roman"/>
          <w:color w:val="auto"/>
        </w:rPr>
        <w:t>phụ</w:t>
      </w:r>
      <w:proofErr w:type="spellEnd"/>
      <w:r w:rsid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>
        <w:rPr>
          <w:rFonts w:ascii="Times New Roman" w:hAnsi="Times New Roman" w:cs="Times New Roman"/>
          <w:color w:val="auto"/>
        </w:rPr>
        <w:t>thuộc</w:t>
      </w:r>
      <w:proofErr w:type="spellEnd"/>
    </w:p>
    <w:p w14:paraId="56C67EB7" w14:textId="77777777" w:rsidR="001E06BD" w:rsidRPr="005A2FDC" w:rsidRDefault="001E06BD" w:rsidP="001E06BD"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17F8275F" w14:textId="77777777" w:rsidR="001E06BD" w:rsidRPr="005A2FDC" w:rsidRDefault="001E06BD" w:rsidP="001E06BD">
      <w:pPr>
        <w:numPr>
          <w:ilvl w:val="0"/>
          <w:numId w:val="10"/>
        </w:numPr>
        <w:spacing w:after="160" w:line="259" w:lineRule="auto"/>
      </w:pPr>
      <w:proofErr w:type="spellStart"/>
      <w:r w:rsidRPr="00FE7C01">
        <w:t>Máy</w:t>
      </w:r>
      <w:proofErr w:type="spellEnd"/>
      <w:r w:rsidRPr="00FE7C01">
        <w:t xml:space="preserve"> </w:t>
      </w:r>
      <w:proofErr w:type="spellStart"/>
      <w:r w:rsidRPr="00FE7C01">
        <w:t>tính</w:t>
      </w:r>
      <w:proofErr w:type="spellEnd"/>
      <w:r w:rsidRPr="00FE7C01">
        <w:t xml:space="preserve"> Laptop Lenovo Legion 5.</w:t>
      </w:r>
    </w:p>
    <w:p w14:paraId="260B28C7" w14:textId="77777777" w:rsidR="001E06BD" w:rsidRPr="005A2FDC" w:rsidRDefault="001E06BD" w:rsidP="001E06BD">
      <w:r w:rsidRPr="005A2FDC">
        <w:lastRenderedPageBreak/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152815CA" w14:textId="0CB306F0" w:rsidR="001E06BD" w:rsidRPr="005A2FDC" w:rsidRDefault="001E06BD" w:rsidP="001E06BD">
      <w:pPr>
        <w:numPr>
          <w:ilvl w:val="0"/>
          <w:numId w:val="11"/>
        </w:numPr>
        <w:spacing w:after="160" w:line="259" w:lineRule="auto"/>
      </w:pPr>
      <w:proofErr w:type="spellStart"/>
      <w:r w:rsidRPr="00FE7C01">
        <w:t>Hệ</w:t>
      </w:r>
      <w:proofErr w:type="spellEnd"/>
      <w:r w:rsidRPr="00FE7C01">
        <w:t xml:space="preserve"> </w:t>
      </w:r>
      <w:proofErr w:type="spellStart"/>
      <w:r w:rsidRPr="00FE7C01">
        <w:t>điều</w:t>
      </w:r>
      <w:proofErr w:type="spellEnd"/>
      <w:r w:rsidRPr="00FE7C01">
        <w:t xml:space="preserve"> </w:t>
      </w:r>
      <w:proofErr w:type="spellStart"/>
      <w:r w:rsidRPr="00FE7C01">
        <w:t>hành</w:t>
      </w:r>
      <w:proofErr w:type="spellEnd"/>
      <w:r w:rsidRPr="00FE7C01">
        <w:t xml:space="preserve"> Windows 11</w:t>
      </w:r>
      <w:r>
        <w:t>.</w:t>
      </w:r>
    </w:p>
    <w:p w14:paraId="3DD8A267" w14:textId="77777777" w:rsidR="001E06BD" w:rsidRPr="005A2FDC" w:rsidRDefault="001E06BD" w:rsidP="001E06BD"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3ADB0FDA" w14:textId="77777777" w:rsidR="001E06BD" w:rsidRDefault="001E06BD" w:rsidP="001E06BD">
      <w:pPr>
        <w:numPr>
          <w:ilvl w:val="0"/>
          <w:numId w:val="12"/>
        </w:numPr>
        <w:spacing w:after="160" w:line="259" w:lineRule="auto"/>
      </w:pPr>
      <w:proofErr w:type="spellStart"/>
      <w:r w:rsidRPr="00FE7C01">
        <w:t>Người</w:t>
      </w:r>
      <w:proofErr w:type="spellEnd"/>
      <w:r w:rsidRPr="00FE7C01">
        <w:t xml:space="preserve"> </w:t>
      </w:r>
      <w:proofErr w:type="spellStart"/>
      <w:r w:rsidRPr="00FE7C01">
        <w:t>thực</w:t>
      </w:r>
      <w:proofErr w:type="spellEnd"/>
      <w:r w:rsidRPr="00FE7C01">
        <w:t xml:space="preserve"> </w:t>
      </w:r>
      <w:proofErr w:type="spellStart"/>
      <w:r w:rsidRPr="00FE7C01">
        <w:t>hiện</w:t>
      </w:r>
      <w:proofErr w:type="spellEnd"/>
      <w:r w:rsidRPr="00FE7C01">
        <w:t xml:space="preserve">: Hoàng Thanh Trà. </w:t>
      </w:r>
    </w:p>
    <w:p w14:paraId="00FBEE26" w14:textId="77777777" w:rsidR="001E06BD" w:rsidRPr="005A2FDC" w:rsidRDefault="001E06BD" w:rsidP="001E06BD">
      <w:pPr>
        <w:numPr>
          <w:ilvl w:val="0"/>
          <w:numId w:val="12"/>
        </w:numPr>
        <w:spacing w:after="160" w:line="259" w:lineRule="auto"/>
      </w:pPr>
      <w:r w:rsidRPr="00FE7C01">
        <w:t xml:space="preserve">Vai </w:t>
      </w:r>
      <w:proofErr w:type="spellStart"/>
      <w:r w:rsidRPr="00FE7C01">
        <w:t>trò</w:t>
      </w:r>
      <w:proofErr w:type="spellEnd"/>
      <w:r w:rsidRPr="00FE7C01">
        <w:t>: Tester.</w:t>
      </w:r>
    </w:p>
    <w:p w14:paraId="5BEBD403" w14:textId="77777777" w:rsidR="001E06BD" w:rsidRPr="005A2FDC" w:rsidRDefault="001E06BD" w:rsidP="001E06BD">
      <w:r w:rsidRPr="005A2FDC">
        <w:t xml:space="preserve">d. </w:t>
      </w:r>
      <w:r w:rsidRPr="005A2FDC">
        <w:rPr>
          <w:b/>
          <w:bCs/>
        </w:rPr>
        <w:t xml:space="preserve">Đào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01315761" w14:textId="758F8D07" w:rsidR="001E06BD" w:rsidRPr="005A2FDC" w:rsidRDefault="001E06BD" w:rsidP="001E06BD">
      <w:pPr>
        <w:numPr>
          <w:ilvl w:val="0"/>
          <w:numId w:val="13"/>
        </w:numPr>
        <w:spacing w:after="160" w:line="259" w:lineRule="auto"/>
      </w:pPr>
      <w:proofErr w:type="spellStart"/>
      <w:r w:rsidRPr="00FE7C01">
        <w:t>Tự</w:t>
      </w:r>
      <w:proofErr w:type="spellEnd"/>
      <w:r w:rsidRPr="00FE7C01">
        <w:t xml:space="preserve"> </w:t>
      </w:r>
      <w:proofErr w:type="spellStart"/>
      <w:r w:rsidRPr="00FE7C01">
        <w:t>nghiên</w:t>
      </w:r>
      <w:proofErr w:type="spellEnd"/>
      <w:r w:rsidRPr="00FE7C01">
        <w:t xml:space="preserve"> </w:t>
      </w:r>
      <w:proofErr w:type="spellStart"/>
      <w:r w:rsidRPr="00FE7C01">
        <w:t>cứu</w:t>
      </w:r>
      <w:proofErr w:type="spellEnd"/>
      <w:r w:rsidRPr="00FE7C01">
        <w:t xml:space="preserve"> </w:t>
      </w:r>
      <w:proofErr w:type="spellStart"/>
      <w:r w:rsidR="00207477">
        <w:t>chức</w:t>
      </w:r>
      <w:proofErr w:type="spellEnd"/>
      <w:r w:rsidR="00207477">
        <w:t xml:space="preserve"> </w:t>
      </w:r>
      <w:proofErr w:type="spellStart"/>
      <w:r w:rsidR="00207477">
        <w:t>năng</w:t>
      </w:r>
      <w:proofErr w:type="spellEnd"/>
      <w:r w:rsidRPr="00FE7C01">
        <w:t xml:space="preserve"> </w:t>
      </w:r>
      <w:proofErr w:type="spellStart"/>
      <w:r w:rsidRPr="00FE7C01">
        <w:t>và</w:t>
      </w:r>
      <w:proofErr w:type="spellEnd"/>
      <w:r w:rsidRPr="00FE7C01">
        <w:t xml:space="preserve"> </w:t>
      </w:r>
      <w:proofErr w:type="spellStart"/>
      <w:r w:rsidRPr="00FE7C01">
        <w:t>các</w:t>
      </w:r>
      <w:proofErr w:type="spellEnd"/>
      <w:r w:rsidRPr="00FE7C01">
        <w:t xml:space="preserve"> </w:t>
      </w:r>
      <w:proofErr w:type="spellStart"/>
      <w:r w:rsidRPr="00FE7C01">
        <w:t>trường</w:t>
      </w:r>
      <w:proofErr w:type="spellEnd"/>
      <w:r w:rsidRPr="00FE7C01">
        <w:t xml:space="preserve"> </w:t>
      </w:r>
      <w:proofErr w:type="spellStart"/>
      <w:r w:rsidRPr="00FE7C01">
        <w:t>hợp</w:t>
      </w:r>
      <w:proofErr w:type="spellEnd"/>
      <w:r w:rsidRPr="00FE7C01">
        <w:t xml:space="preserve"> </w:t>
      </w:r>
      <w:proofErr w:type="spellStart"/>
      <w:r w:rsidRPr="00FE7C01">
        <w:t>biên</w:t>
      </w:r>
      <w:proofErr w:type="spellEnd"/>
      <w:r w:rsidRPr="00FE7C01">
        <w:t xml:space="preserve"> (boundary cases)</w:t>
      </w:r>
      <w:r w:rsidRPr="005A2FDC">
        <w:t>.</w:t>
      </w:r>
    </w:p>
    <w:p w14:paraId="7045D94F" w14:textId="5AB7E84B" w:rsidR="004559CE" w:rsidRPr="000271A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271A8">
        <w:rPr>
          <w:rFonts w:ascii="Times New Roman" w:hAnsi="Times New Roman" w:cs="Times New Roman"/>
          <w:color w:val="auto"/>
        </w:rPr>
        <w:t xml:space="preserve">7. </w:t>
      </w:r>
      <w:proofErr w:type="spellStart"/>
      <w:r w:rsidR="00822300">
        <w:rPr>
          <w:rFonts w:ascii="Times New Roman" w:hAnsi="Times New Roman" w:cs="Times New Roman"/>
          <w:color w:val="auto"/>
        </w:rPr>
        <w:t>Tiêu</w:t>
      </w:r>
      <w:proofErr w:type="spellEnd"/>
      <w:r w:rsid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>
        <w:rPr>
          <w:rFonts w:ascii="Times New Roman" w:hAnsi="Times New Roman" w:cs="Times New Roman"/>
          <w:color w:val="auto"/>
        </w:rPr>
        <w:t>chí</w:t>
      </w:r>
      <w:proofErr w:type="spellEnd"/>
      <w:r w:rsidR="0082230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822300">
        <w:rPr>
          <w:rFonts w:ascii="Times New Roman" w:hAnsi="Times New Roman" w:cs="Times New Roman"/>
          <w:color w:val="auto"/>
        </w:rPr>
        <w:t>đ</w:t>
      </w:r>
      <w:r w:rsidRPr="000271A8">
        <w:rPr>
          <w:rFonts w:ascii="Times New Roman" w:hAnsi="Times New Roman" w:cs="Times New Roman"/>
          <w:color w:val="auto"/>
        </w:rPr>
        <w:t>ầu</w:t>
      </w:r>
      <w:proofErr w:type="spellEnd"/>
      <w:r w:rsidR="00822300">
        <w:rPr>
          <w:rFonts w:ascii="Times New Roman" w:hAnsi="Times New Roman" w:cs="Times New Roman"/>
          <w:color w:val="auto"/>
        </w:rPr>
        <w:t>/</w:t>
      </w:r>
      <w:proofErr w:type="spellStart"/>
      <w:r w:rsidRPr="000271A8">
        <w:rPr>
          <w:rFonts w:ascii="Times New Roman" w:hAnsi="Times New Roman" w:cs="Times New Roman"/>
          <w:color w:val="auto"/>
        </w:rPr>
        <w:t>ra</w:t>
      </w:r>
      <w:proofErr w:type="spellEnd"/>
    </w:p>
    <w:p w14:paraId="0AA63128" w14:textId="77777777" w:rsidR="00AF633C" w:rsidRPr="005A2FDC" w:rsidRDefault="00AF633C" w:rsidP="00AF633C">
      <w:r w:rsidRPr="005A2FDC">
        <w:t xml:space="preserve">a.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:</w:t>
      </w:r>
    </w:p>
    <w:p w14:paraId="24B87F9C" w14:textId="77777777" w:rsidR="00AF633C" w:rsidRPr="005A2FDC" w:rsidRDefault="00AF633C" w:rsidP="00AF633C">
      <w:pPr>
        <w:numPr>
          <w:ilvl w:val="0"/>
          <w:numId w:val="14"/>
        </w:numPr>
        <w:spacing w:after="160" w:line="259" w:lineRule="auto"/>
      </w:pPr>
      <w:r w:rsidRPr="005A2FDC">
        <w:t xml:space="preserve">Các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xác</w:t>
      </w:r>
      <w:proofErr w:type="spellEnd"/>
      <w:r w:rsidRPr="005A2FDC">
        <w:t xml:space="preserve"> </w:t>
      </w:r>
      <w:proofErr w:type="spellStart"/>
      <w:r w:rsidRPr="005A2FDC">
        <w:t>định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chuẩn</w:t>
      </w:r>
      <w:proofErr w:type="spellEnd"/>
      <w:r w:rsidRPr="005A2FDC">
        <w:t xml:space="preserve"> </w:t>
      </w:r>
      <w:proofErr w:type="spellStart"/>
      <w:r w:rsidRPr="005A2FDC">
        <w:t>bị</w:t>
      </w:r>
      <w:proofErr w:type="spellEnd"/>
      <w:r w:rsidRPr="005A2FDC">
        <w:t>.</w:t>
      </w:r>
    </w:p>
    <w:p w14:paraId="5504405D" w14:textId="77777777" w:rsidR="00AF633C" w:rsidRPr="005A2FDC" w:rsidRDefault="00AF633C" w:rsidP="00AF633C">
      <w:pPr>
        <w:numPr>
          <w:ilvl w:val="0"/>
          <w:numId w:val="14"/>
        </w:numPr>
        <w:spacing w:after="160" w:line="259" w:lineRule="auto"/>
      </w:pPr>
      <w:proofErr w:type="spellStart"/>
      <w:r w:rsidRPr="005A2FDC">
        <w:t>Môi</w:t>
      </w:r>
      <w:proofErr w:type="spellEnd"/>
      <w:r w:rsidRPr="005A2FDC">
        <w:t xml:space="preserve"> </w:t>
      </w:r>
      <w:proofErr w:type="spellStart"/>
      <w:r w:rsidRPr="005A2FDC">
        <w:t>trường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thiết</w:t>
      </w:r>
      <w:proofErr w:type="spellEnd"/>
      <w:r w:rsidRPr="005A2FDC">
        <w:t xml:space="preserve"> </w:t>
      </w:r>
      <w:proofErr w:type="spellStart"/>
      <w:r w:rsidRPr="005A2FDC">
        <w:t>lập</w:t>
      </w:r>
      <w:proofErr w:type="spellEnd"/>
      <w:r w:rsidRPr="005A2FDC">
        <w:t xml:space="preserve"> </w:t>
      </w:r>
      <w:proofErr w:type="spellStart"/>
      <w:r w:rsidRPr="005A2FDC">
        <w:t>đầy</w:t>
      </w:r>
      <w:proofErr w:type="spellEnd"/>
      <w:r w:rsidRPr="005A2FDC">
        <w:t xml:space="preserve"> </w:t>
      </w:r>
      <w:proofErr w:type="spellStart"/>
      <w:r w:rsidRPr="005A2FDC">
        <w:t>đủ</w:t>
      </w:r>
      <w:proofErr w:type="spellEnd"/>
      <w:r w:rsidRPr="005A2FDC">
        <w:t>.</w:t>
      </w:r>
    </w:p>
    <w:p w14:paraId="1F260E92" w14:textId="77777777" w:rsidR="00AF633C" w:rsidRPr="005A2FDC" w:rsidRDefault="00AF633C" w:rsidP="00AF633C">
      <w:pPr>
        <w:numPr>
          <w:ilvl w:val="0"/>
          <w:numId w:val="14"/>
        </w:numPr>
        <w:spacing w:after="160" w:line="259" w:lineRule="auto"/>
      </w:pPr>
      <w:proofErr w:type="spellStart"/>
      <w:r w:rsidRPr="005A2FDC">
        <w:t>Nhân</w:t>
      </w:r>
      <w:proofErr w:type="spellEnd"/>
      <w:r w:rsidRPr="005A2FDC">
        <w:t xml:space="preserve"> </w:t>
      </w:r>
      <w:proofErr w:type="spellStart"/>
      <w:r w:rsidRPr="005A2FDC">
        <w:t>sự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đào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sẵn</w:t>
      </w:r>
      <w:proofErr w:type="spellEnd"/>
      <w:r w:rsidRPr="005A2FDC">
        <w:t xml:space="preserve"> </w:t>
      </w:r>
      <w:proofErr w:type="spellStart"/>
      <w:r w:rsidRPr="005A2FDC">
        <w:t>sàng</w:t>
      </w:r>
      <w:proofErr w:type="spellEnd"/>
      <w:r w:rsidRPr="005A2FDC">
        <w:t xml:space="preserve"> </w:t>
      </w:r>
      <w:proofErr w:type="spellStart"/>
      <w:r w:rsidRPr="005A2FDC">
        <w:t>cho</w:t>
      </w:r>
      <w:proofErr w:type="spellEnd"/>
      <w:r w:rsidRPr="005A2FDC">
        <w:t xml:space="preserve"> </w:t>
      </w:r>
      <w:proofErr w:type="spellStart"/>
      <w:r w:rsidRPr="005A2FDC">
        <w:t>quá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.</w:t>
      </w:r>
    </w:p>
    <w:p w14:paraId="1209C844" w14:textId="77777777" w:rsidR="00AF633C" w:rsidRPr="005A2FDC" w:rsidRDefault="00AF633C" w:rsidP="00AF633C">
      <w:r w:rsidRPr="005A2FDC">
        <w:t xml:space="preserve">b.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>:</w:t>
      </w:r>
    </w:p>
    <w:p w14:paraId="1C548849" w14:textId="77777777" w:rsidR="00AF633C" w:rsidRPr="005A2FDC" w:rsidRDefault="00AF633C" w:rsidP="00AF633C">
      <w:pPr>
        <w:numPr>
          <w:ilvl w:val="0"/>
          <w:numId w:val="15"/>
        </w:numPr>
        <w:spacing w:after="160" w:line="259" w:lineRule="auto"/>
      </w:pPr>
      <w:r w:rsidRPr="005A2FDC">
        <w:t xml:space="preserve">Các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hoạt</w:t>
      </w:r>
      <w:proofErr w:type="spellEnd"/>
      <w:r w:rsidRPr="005A2FDC">
        <w:t xml:space="preserve"> </w:t>
      </w:r>
      <w:proofErr w:type="spellStart"/>
      <w:r w:rsidRPr="005A2FDC">
        <w:t>động</w:t>
      </w:r>
      <w:proofErr w:type="spellEnd"/>
      <w:r w:rsidRPr="005A2FDC">
        <w:t xml:space="preserve"> </w:t>
      </w:r>
      <w:proofErr w:type="spellStart"/>
      <w:r w:rsidRPr="005A2FDC">
        <w:t>đúng</w:t>
      </w:r>
      <w:proofErr w:type="spellEnd"/>
      <w:r w:rsidRPr="005A2FDC">
        <w:t xml:space="preserve"> </w:t>
      </w:r>
      <w:proofErr w:type="spellStart"/>
      <w:r w:rsidRPr="005A2FDC">
        <w:t>như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mà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có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nghiêm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>.</w:t>
      </w:r>
    </w:p>
    <w:p w14:paraId="71FD191B" w14:textId="77777777" w:rsidR="00AF633C" w:rsidRPr="005A2FDC" w:rsidRDefault="00AF633C" w:rsidP="00AF633C">
      <w:pPr>
        <w:numPr>
          <w:ilvl w:val="0"/>
          <w:numId w:val="15"/>
        </w:numPr>
        <w:spacing w:after="160" w:line="259" w:lineRule="auto"/>
      </w:pPr>
      <w:r w:rsidRPr="005A2FDC">
        <w:t xml:space="preserve">Báo </w:t>
      </w:r>
      <w:proofErr w:type="spellStart"/>
      <w:r w:rsidRPr="005A2FDC">
        <w:t>cáo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lập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xử</w:t>
      </w:r>
      <w:proofErr w:type="spellEnd"/>
      <w:r w:rsidRPr="005A2FDC">
        <w:t xml:space="preserve"> </w:t>
      </w:r>
      <w:proofErr w:type="spellStart"/>
      <w:r w:rsidRPr="005A2FDC">
        <w:t>lý</w:t>
      </w:r>
      <w:proofErr w:type="spellEnd"/>
      <w:r w:rsidRPr="005A2FDC">
        <w:t xml:space="preserve"> </w:t>
      </w:r>
      <w:proofErr w:type="spellStart"/>
      <w:r w:rsidRPr="005A2FDC">
        <w:t>hoặc</w:t>
      </w:r>
      <w:proofErr w:type="spellEnd"/>
      <w:r w:rsidRPr="005A2FDC">
        <w:t xml:space="preserve"> </w:t>
      </w:r>
      <w:proofErr w:type="spellStart"/>
      <w:r w:rsidRPr="005A2FDC">
        <w:t>ghi</w:t>
      </w:r>
      <w:proofErr w:type="spellEnd"/>
      <w:r w:rsidRPr="005A2FDC">
        <w:t xml:space="preserve"> </w:t>
      </w:r>
      <w:proofErr w:type="spellStart"/>
      <w:r w:rsidRPr="005A2FDC">
        <w:t>nhận</w:t>
      </w:r>
      <w:proofErr w:type="spellEnd"/>
      <w:r w:rsidRPr="005A2FDC">
        <w:t>.</w:t>
      </w:r>
    </w:p>
    <w:p w14:paraId="15B910AE" w14:textId="77777777" w:rsidR="00AF633C" w:rsidRPr="005A2FDC" w:rsidRDefault="00AF633C" w:rsidP="00AF633C">
      <w:pPr>
        <w:numPr>
          <w:ilvl w:val="0"/>
          <w:numId w:val="15"/>
        </w:numPr>
        <w:spacing w:after="160" w:line="259" w:lineRule="auto"/>
      </w:pPr>
      <w:r w:rsidRPr="005A2FDC">
        <w:t xml:space="preserve">Các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</w:t>
      </w:r>
      <w:proofErr w:type="spellStart"/>
      <w:r w:rsidRPr="005A2FDC">
        <w:t>người</w:t>
      </w:r>
      <w:proofErr w:type="spellEnd"/>
      <w:r w:rsidRPr="005A2FDC">
        <w:t xml:space="preserve"> </w:t>
      </w:r>
      <w:proofErr w:type="spellStart"/>
      <w:r w:rsidRPr="005A2FDC">
        <w:t>dùng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bên</w:t>
      </w:r>
      <w:proofErr w:type="spellEnd"/>
      <w:r w:rsidRPr="005A2FDC">
        <w:t xml:space="preserve"> </w:t>
      </w:r>
      <w:proofErr w:type="spellStart"/>
      <w:r w:rsidRPr="005A2FDC">
        <w:t>liên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>.</w:t>
      </w:r>
    </w:p>
    <w:p w14:paraId="59F14CC5" w14:textId="6D9BBCC8" w:rsidR="004559CE" w:rsidRPr="000271A8" w:rsidRDefault="004559CE" w:rsidP="00697CE7">
      <w:pPr>
        <w:pStyle w:val="ListBullet"/>
        <w:numPr>
          <w:ilvl w:val="0"/>
          <w:numId w:val="0"/>
        </w:numPr>
        <w:ind w:left="360"/>
        <w:rPr>
          <w:rFonts w:cs="Times New Roman"/>
        </w:rPr>
      </w:pPr>
    </w:p>
    <w:sectPr w:rsidR="004559CE" w:rsidRPr="000271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F6D5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901886">
    <w:abstractNumId w:val="8"/>
  </w:num>
  <w:num w:numId="2" w16cid:durableId="347758905">
    <w:abstractNumId w:val="6"/>
  </w:num>
  <w:num w:numId="3" w16cid:durableId="1082725162">
    <w:abstractNumId w:val="5"/>
  </w:num>
  <w:num w:numId="4" w16cid:durableId="898370029">
    <w:abstractNumId w:val="4"/>
  </w:num>
  <w:num w:numId="5" w16cid:durableId="632685299">
    <w:abstractNumId w:val="7"/>
  </w:num>
  <w:num w:numId="6" w16cid:durableId="99449761">
    <w:abstractNumId w:val="3"/>
  </w:num>
  <w:num w:numId="7" w16cid:durableId="1640186272">
    <w:abstractNumId w:val="2"/>
  </w:num>
  <w:num w:numId="8" w16cid:durableId="1064983311">
    <w:abstractNumId w:val="1"/>
  </w:num>
  <w:num w:numId="9" w16cid:durableId="1315989040">
    <w:abstractNumId w:val="0"/>
  </w:num>
  <w:num w:numId="10" w16cid:durableId="119420804">
    <w:abstractNumId w:val="11"/>
  </w:num>
  <w:num w:numId="11" w16cid:durableId="1588726893">
    <w:abstractNumId w:val="10"/>
  </w:num>
  <w:num w:numId="12" w16cid:durableId="720250643">
    <w:abstractNumId w:val="19"/>
  </w:num>
  <w:num w:numId="13" w16cid:durableId="1814909609">
    <w:abstractNumId w:val="12"/>
  </w:num>
  <w:num w:numId="14" w16cid:durableId="365250711">
    <w:abstractNumId w:val="18"/>
  </w:num>
  <w:num w:numId="15" w16cid:durableId="568274403">
    <w:abstractNumId w:val="9"/>
  </w:num>
  <w:num w:numId="16" w16cid:durableId="524446706">
    <w:abstractNumId w:val="16"/>
  </w:num>
  <w:num w:numId="17" w16cid:durableId="1702247838">
    <w:abstractNumId w:val="20"/>
  </w:num>
  <w:num w:numId="18" w16cid:durableId="1984384783">
    <w:abstractNumId w:val="14"/>
  </w:num>
  <w:num w:numId="19" w16cid:durableId="1214734600">
    <w:abstractNumId w:val="13"/>
  </w:num>
  <w:num w:numId="20" w16cid:durableId="1581409532">
    <w:abstractNumId w:val="15"/>
  </w:num>
  <w:num w:numId="21" w16cid:durableId="18441223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A8"/>
    <w:rsid w:val="00034616"/>
    <w:rsid w:val="0006063C"/>
    <w:rsid w:val="0015074B"/>
    <w:rsid w:val="001E06BD"/>
    <w:rsid w:val="00207477"/>
    <w:rsid w:val="0029639D"/>
    <w:rsid w:val="00326F90"/>
    <w:rsid w:val="004559CE"/>
    <w:rsid w:val="005F3237"/>
    <w:rsid w:val="00664F77"/>
    <w:rsid w:val="00697CE7"/>
    <w:rsid w:val="006F17FD"/>
    <w:rsid w:val="007F1689"/>
    <w:rsid w:val="00822300"/>
    <w:rsid w:val="00A01667"/>
    <w:rsid w:val="00A64C6F"/>
    <w:rsid w:val="00AA1D8D"/>
    <w:rsid w:val="00AF633C"/>
    <w:rsid w:val="00B47730"/>
    <w:rsid w:val="00CB0664"/>
    <w:rsid w:val="00DC1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FB5AB"/>
  <w14:defaultImageDpi w14:val="300"/>
  <w15:docId w15:val="{2D9D4085-C0E6-4871-B33B-5130FCEA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10</cp:revision>
  <dcterms:created xsi:type="dcterms:W3CDTF">2013-12-23T23:15:00Z</dcterms:created>
  <dcterms:modified xsi:type="dcterms:W3CDTF">2026-03-10T05:30:00Z</dcterms:modified>
  <cp:category/>
</cp:coreProperties>
</file>