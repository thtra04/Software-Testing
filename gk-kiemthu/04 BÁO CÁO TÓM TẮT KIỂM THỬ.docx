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9D186" w14:textId="77777777" w:rsidR="007115B8" w:rsidRPr="00A344B9" w:rsidRDefault="00000000">
      <w:pPr>
        <w:jc w:val="center"/>
        <w:rPr>
          <w:rFonts w:cs="Times New Roman"/>
        </w:rPr>
      </w:pPr>
      <w:r w:rsidRPr="00A344B9">
        <w:rPr>
          <w:rFonts w:cs="Times New Roman"/>
          <w:b/>
          <w:sz w:val="36"/>
        </w:rPr>
        <w:t>BÁO CÁO TÓM TẮT KIỂM THỬ</w:t>
      </w:r>
    </w:p>
    <w:p w14:paraId="22FE3131" w14:textId="17C50CF0" w:rsidR="007115B8" w:rsidRPr="00A344B9" w:rsidRDefault="00000000" w:rsidP="008C619A">
      <w:pPr>
        <w:jc w:val="center"/>
        <w:rPr>
          <w:rFonts w:cs="Times New Roman"/>
        </w:rPr>
      </w:pPr>
      <w:r w:rsidRPr="00A344B9">
        <w:rPr>
          <w:rFonts w:cs="Times New Roman"/>
        </w:rPr>
        <w:t>Automation for Desktop App – Organization Management (WinForms)</w:t>
      </w:r>
    </w:p>
    <w:tbl>
      <w:tblPr>
        <w:tblStyle w:val="TableGrid"/>
        <w:tblW w:w="0" w:type="auto"/>
        <w:tblLook w:val="04A0" w:firstRow="1" w:lastRow="0" w:firstColumn="1" w:lastColumn="0" w:noHBand="0" w:noVBand="1"/>
      </w:tblPr>
      <w:tblGrid>
        <w:gridCol w:w="4320"/>
        <w:gridCol w:w="4320"/>
      </w:tblGrid>
      <w:tr w:rsidR="007115B8" w:rsidRPr="00A344B9" w14:paraId="125CA370" w14:textId="77777777">
        <w:tc>
          <w:tcPr>
            <w:tcW w:w="4320" w:type="dxa"/>
          </w:tcPr>
          <w:p w14:paraId="0CB1FAAC" w14:textId="77777777" w:rsidR="007115B8" w:rsidRPr="00A344B9" w:rsidRDefault="00000000">
            <w:pPr>
              <w:rPr>
                <w:rFonts w:cs="Times New Roman"/>
              </w:rPr>
            </w:pPr>
            <w:r w:rsidRPr="00A344B9">
              <w:rPr>
                <w:rFonts w:cs="Times New Roman"/>
              </w:rPr>
              <w:t>Sản phẩm</w:t>
            </w:r>
          </w:p>
        </w:tc>
        <w:tc>
          <w:tcPr>
            <w:tcW w:w="4320" w:type="dxa"/>
          </w:tcPr>
          <w:p w14:paraId="22EA521B" w14:textId="77777777" w:rsidR="007115B8" w:rsidRPr="00A344B9" w:rsidRDefault="00000000">
            <w:pPr>
              <w:rPr>
                <w:rFonts w:cs="Times New Roman"/>
              </w:rPr>
            </w:pPr>
            <w:r w:rsidRPr="00A344B9">
              <w:rPr>
                <w:rFonts w:cs="Times New Roman"/>
              </w:rPr>
              <w:t>Organization Management (WinForms)</w:t>
            </w:r>
          </w:p>
        </w:tc>
      </w:tr>
      <w:tr w:rsidR="007115B8" w:rsidRPr="00A344B9" w14:paraId="0F7148CB" w14:textId="77777777">
        <w:tc>
          <w:tcPr>
            <w:tcW w:w="4320" w:type="dxa"/>
          </w:tcPr>
          <w:p w14:paraId="06F6BA0F" w14:textId="77777777" w:rsidR="007115B8" w:rsidRPr="00A344B9" w:rsidRDefault="00000000">
            <w:pPr>
              <w:rPr>
                <w:rFonts w:cs="Times New Roman"/>
              </w:rPr>
            </w:pPr>
            <w:r w:rsidRPr="00A344B9">
              <w:rPr>
                <w:rFonts w:cs="Times New Roman"/>
              </w:rPr>
              <w:t>Phiên bản</w:t>
            </w:r>
          </w:p>
        </w:tc>
        <w:tc>
          <w:tcPr>
            <w:tcW w:w="4320" w:type="dxa"/>
          </w:tcPr>
          <w:p w14:paraId="424C9808" w14:textId="77777777" w:rsidR="007115B8" w:rsidRPr="00A344B9" w:rsidRDefault="00000000">
            <w:pPr>
              <w:rPr>
                <w:rFonts w:cs="Times New Roman"/>
              </w:rPr>
            </w:pPr>
            <w:r w:rsidRPr="00A344B9">
              <w:rPr>
                <w:rFonts w:cs="Times New Roman"/>
              </w:rPr>
              <w:t>v1.0</w:t>
            </w:r>
          </w:p>
        </w:tc>
      </w:tr>
      <w:tr w:rsidR="007115B8" w:rsidRPr="00A344B9" w14:paraId="709EB647" w14:textId="77777777">
        <w:tc>
          <w:tcPr>
            <w:tcW w:w="4320" w:type="dxa"/>
          </w:tcPr>
          <w:p w14:paraId="08025E14" w14:textId="77777777" w:rsidR="007115B8" w:rsidRPr="00A344B9" w:rsidRDefault="00000000">
            <w:pPr>
              <w:rPr>
                <w:rFonts w:cs="Times New Roman"/>
              </w:rPr>
            </w:pPr>
            <w:r w:rsidRPr="00A344B9">
              <w:rPr>
                <w:rFonts w:cs="Times New Roman"/>
              </w:rPr>
              <w:t>Môi trường</w:t>
            </w:r>
          </w:p>
        </w:tc>
        <w:tc>
          <w:tcPr>
            <w:tcW w:w="4320" w:type="dxa"/>
          </w:tcPr>
          <w:p w14:paraId="5DDFDFEF" w14:textId="77777777" w:rsidR="007115B8" w:rsidRPr="00A344B9" w:rsidRDefault="00000000">
            <w:pPr>
              <w:rPr>
                <w:rFonts w:cs="Times New Roman"/>
              </w:rPr>
            </w:pPr>
            <w:r w:rsidRPr="00A344B9">
              <w:rPr>
                <w:rFonts w:cs="Times New Roman"/>
              </w:rPr>
              <w:t>Windows 10/11 (ưu tiên Windows 11)</w:t>
            </w:r>
          </w:p>
        </w:tc>
      </w:tr>
      <w:tr w:rsidR="007115B8" w:rsidRPr="00A344B9" w14:paraId="175C571D" w14:textId="77777777">
        <w:tc>
          <w:tcPr>
            <w:tcW w:w="4320" w:type="dxa"/>
          </w:tcPr>
          <w:p w14:paraId="13C3B58F" w14:textId="77777777" w:rsidR="007115B8" w:rsidRPr="00A344B9" w:rsidRDefault="00000000">
            <w:pPr>
              <w:rPr>
                <w:rFonts w:cs="Times New Roman"/>
              </w:rPr>
            </w:pPr>
            <w:r w:rsidRPr="00A344B9">
              <w:rPr>
                <w:rFonts w:cs="Times New Roman"/>
              </w:rPr>
              <w:t>Automation stack</w:t>
            </w:r>
          </w:p>
        </w:tc>
        <w:tc>
          <w:tcPr>
            <w:tcW w:w="4320" w:type="dxa"/>
          </w:tcPr>
          <w:p w14:paraId="5618FADA" w14:textId="77777777" w:rsidR="007115B8" w:rsidRPr="00A344B9" w:rsidRDefault="00000000">
            <w:pPr>
              <w:rPr>
                <w:rFonts w:cs="Times New Roman"/>
              </w:rPr>
            </w:pPr>
            <w:r w:rsidRPr="00A344B9">
              <w:rPr>
                <w:rFonts w:cs="Times New Roman"/>
              </w:rPr>
              <w:t>C# + MSTest + FlaUI (UIA3)</w:t>
            </w:r>
          </w:p>
        </w:tc>
      </w:tr>
      <w:tr w:rsidR="007115B8" w:rsidRPr="00A344B9" w14:paraId="1AB146FB" w14:textId="77777777">
        <w:tc>
          <w:tcPr>
            <w:tcW w:w="4320" w:type="dxa"/>
          </w:tcPr>
          <w:p w14:paraId="4C86A5D0" w14:textId="77777777" w:rsidR="007115B8" w:rsidRPr="00A344B9" w:rsidRDefault="00000000">
            <w:pPr>
              <w:rPr>
                <w:rFonts w:cs="Times New Roman"/>
              </w:rPr>
            </w:pPr>
            <w:r w:rsidRPr="00A344B9">
              <w:rPr>
                <w:rFonts w:cs="Times New Roman"/>
              </w:rPr>
              <w:t>Ngày báo cáo</w:t>
            </w:r>
          </w:p>
        </w:tc>
        <w:tc>
          <w:tcPr>
            <w:tcW w:w="4320" w:type="dxa"/>
          </w:tcPr>
          <w:p w14:paraId="6493F1D4" w14:textId="77777777" w:rsidR="007115B8" w:rsidRPr="00A344B9" w:rsidRDefault="00000000">
            <w:pPr>
              <w:rPr>
                <w:rFonts w:cs="Times New Roman"/>
              </w:rPr>
            </w:pPr>
            <w:r w:rsidRPr="00A344B9">
              <w:rPr>
                <w:rFonts w:cs="Times New Roman"/>
              </w:rPr>
              <w:t>(dd/mm/yyyy)</w:t>
            </w:r>
          </w:p>
        </w:tc>
      </w:tr>
      <w:tr w:rsidR="007115B8" w:rsidRPr="00A344B9" w14:paraId="59509847" w14:textId="77777777">
        <w:tc>
          <w:tcPr>
            <w:tcW w:w="4320" w:type="dxa"/>
          </w:tcPr>
          <w:p w14:paraId="1DFCD36B" w14:textId="77777777" w:rsidR="007115B8" w:rsidRPr="00A344B9" w:rsidRDefault="00000000">
            <w:pPr>
              <w:rPr>
                <w:rFonts w:cs="Times New Roman"/>
              </w:rPr>
            </w:pPr>
            <w:r w:rsidRPr="00A344B9">
              <w:rPr>
                <w:rFonts w:cs="Times New Roman"/>
              </w:rPr>
              <w:t>Người thực hiện</w:t>
            </w:r>
          </w:p>
        </w:tc>
        <w:tc>
          <w:tcPr>
            <w:tcW w:w="4320" w:type="dxa"/>
          </w:tcPr>
          <w:p w14:paraId="0747673F" w14:textId="20BA3088" w:rsidR="007115B8" w:rsidRPr="00A344B9" w:rsidRDefault="000E567E">
            <w:pPr>
              <w:rPr>
                <w:rFonts w:cs="Times New Roman"/>
              </w:rPr>
            </w:pPr>
            <w:r w:rsidRPr="00A344B9">
              <w:rPr>
                <w:rFonts w:cs="Times New Roman"/>
              </w:rPr>
              <w:t xml:space="preserve">Hoàng Thanh Trà </w:t>
            </w:r>
          </w:p>
        </w:tc>
      </w:tr>
    </w:tbl>
    <w:p w14:paraId="03EEC512" w14:textId="77777777" w:rsidR="007115B8" w:rsidRPr="00A344B9" w:rsidRDefault="00000000">
      <w:pPr>
        <w:pStyle w:val="Heading1"/>
        <w:rPr>
          <w:rFonts w:ascii="Times New Roman" w:hAnsi="Times New Roman" w:cs="Times New Roman"/>
          <w:color w:val="auto"/>
        </w:rPr>
      </w:pPr>
      <w:r w:rsidRPr="00A344B9">
        <w:rPr>
          <w:rFonts w:ascii="Times New Roman" w:hAnsi="Times New Roman" w:cs="Times New Roman"/>
          <w:color w:val="auto"/>
        </w:rPr>
        <w:t>1. Giới thiệu</w:t>
      </w:r>
    </w:p>
    <w:p w14:paraId="7A0AFEE1" w14:textId="77777777" w:rsidR="007115B8" w:rsidRPr="00A344B9" w:rsidRDefault="00000000">
      <w:pPr>
        <w:rPr>
          <w:rFonts w:cs="Times New Roman"/>
        </w:rPr>
      </w:pPr>
      <w:r w:rsidRPr="00A344B9">
        <w:rPr>
          <w:rFonts w:cs="Times New Roman"/>
        </w:rPr>
        <w:t>Báo cáo này tổng hợp kết quả kiểm thử thủ công và kiểm thử tự động (UI automation) cho ứng dụng Organization Management. Mục tiêu là đánh giá mức độ đáp ứng yêu cầu validation, luồng Save/Back/Director và ghi nhận lỗi phát hiện được.</w:t>
      </w:r>
    </w:p>
    <w:p w14:paraId="12E0F88D" w14:textId="77777777" w:rsidR="007115B8" w:rsidRPr="00A344B9" w:rsidRDefault="00000000">
      <w:pPr>
        <w:pStyle w:val="Heading1"/>
        <w:rPr>
          <w:rFonts w:ascii="Times New Roman" w:hAnsi="Times New Roman" w:cs="Times New Roman"/>
          <w:color w:val="auto"/>
        </w:rPr>
      </w:pPr>
      <w:r w:rsidRPr="00A344B9">
        <w:rPr>
          <w:rFonts w:ascii="Times New Roman" w:hAnsi="Times New Roman" w:cs="Times New Roman"/>
          <w:color w:val="auto"/>
        </w:rPr>
        <w:t>2. Tài liệu tham khảo</w:t>
      </w:r>
    </w:p>
    <w:p w14:paraId="5BABE19C" w14:textId="77777777" w:rsidR="007115B8" w:rsidRPr="00A344B9" w:rsidRDefault="00000000">
      <w:pPr>
        <w:pStyle w:val="ListBullet"/>
        <w:rPr>
          <w:rFonts w:cs="Times New Roman"/>
        </w:rPr>
      </w:pPr>
      <w:r w:rsidRPr="00A344B9">
        <w:rPr>
          <w:rFonts w:cs="Times New Roman"/>
        </w:rPr>
        <w:t>01_TestPlan_AutomationDesktopApp.docx</w:t>
      </w:r>
    </w:p>
    <w:p w14:paraId="6BFAF3D6" w14:textId="77777777" w:rsidR="007115B8" w:rsidRPr="00A344B9" w:rsidRDefault="00000000">
      <w:pPr>
        <w:pStyle w:val="ListBullet"/>
        <w:rPr>
          <w:rFonts w:cs="Times New Roman"/>
        </w:rPr>
      </w:pPr>
      <w:r w:rsidRPr="00A344B9">
        <w:rPr>
          <w:rFonts w:cs="Times New Roman"/>
        </w:rPr>
        <w:t>02_TestCases_AutomationDesktopApp.docx</w:t>
      </w:r>
    </w:p>
    <w:p w14:paraId="1569549A" w14:textId="77777777" w:rsidR="007115B8" w:rsidRPr="00A344B9" w:rsidRDefault="00000000">
      <w:pPr>
        <w:pStyle w:val="ListBullet"/>
        <w:rPr>
          <w:rFonts w:cs="Times New Roman"/>
        </w:rPr>
      </w:pPr>
      <w:r w:rsidRPr="00A344B9">
        <w:rPr>
          <w:rFonts w:cs="Times New Roman"/>
        </w:rPr>
        <w:t>03_BugReport_AutomationDesktopApp.docx</w:t>
      </w:r>
    </w:p>
    <w:p w14:paraId="04DF552A" w14:textId="77777777" w:rsidR="007115B8" w:rsidRPr="00A344B9" w:rsidRDefault="00000000">
      <w:pPr>
        <w:pStyle w:val="ListBullet"/>
        <w:rPr>
          <w:rFonts w:cs="Times New Roman"/>
        </w:rPr>
      </w:pPr>
      <w:r w:rsidRPr="00A344B9">
        <w:rPr>
          <w:rFonts w:cs="Times New Roman"/>
        </w:rPr>
        <w:t>Source code automation tests (FlaUI + MSTest)</w:t>
      </w:r>
    </w:p>
    <w:p w14:paraId="06D2EF19" w14:textId="77777777" w:rsidR="007115B8" w:rsidRPr="00A344B9" w:rsidRDefault="00000000">
      <w:pPr>
        <w:pStyle w:val="Heading1"/>
        <w:rPr>
          <w:rFonts w:ascii="Times New Roman" w:hAnsi="Times New Roman" w:cs="Times New Roman"/>
          <w:color w:val="auto"/>
        </w:rPr>
      </w:pPr>
      <w:r w:rsidRPr="00A344B9">
        <w:rPr>
          <w:rFonts w:ascii="Times New Roman" w:hAnsi="Times New Roman" w:cs="Times New Roman"/>
          <w:color w:val="auto"/>
        </w:rPr>
        <w:t>3. Tóm tắt kiểm thử</w:t>
      </w:r>
    </w:p>
    <w:tbl>
      <w:tblPr>
        <w:tblStyle w:val="TableGrid"/>
        <w:tblW w:w="0" w:type="auto"/>
        <w:tblLook w:val="04A0" w:firstRow="1" w:lastRow="0" w:firstColumn="1" w:lastColumn="0" w:noHBand="0" w:noVBand="1"/>
      </w:tblPr>
      <w:tblGrid>
        <w:gridCol w:w="4320"/>
        <w:gridCol w:w="4320"/>
      </w:tblGrid>
      <w:tr w:rsidR="007115B8" w:rsidRPr="00A344B9" w14:paraId="1326B3D8" w14:textId="77777777">
        <w:tc>
          <w:tcPr>
            <w:tcW w:w="4320" w:type="dxa"/>
          </w:tcPr>
          <w:p w14:paraId="652B4674" w14:textId="77777777" w:rsidR="007115B8" w:rsidRPr="00A344B9" w:rsidRDefault="00000000">
            <w:pPr>
              <w:rPr>
                <w:rFonts w:cs="Times New Roman"/>
              </w:rPr>
            </w:pPr>
            <w:r w:rsidRPr="00A344B9">
              <w:rPr>
                <w:rFonts w:cs="Times New Roman"/>
              </w:rPr>
              <w:t>Chỉ số</w:t>
            </w:r>
          </w:p>
        </w:tc>
        <w:tc>
          <w:tcPr>
            <w:tcW w:w="4320" w:type="dxa"/>
          </w:tcPr>
          <w:p w14:paraId="483ACF12" w14:textId="77777777" w:rsidR="007115B8" w:rsidRPr="00A344B9" w:rsidRDefault="00000000">
            <w:pPr>
              <w:rPr>
                <w:rFonts w:cs="Times New Roman"/>
              </w:rPr>
            </w:pPr>
            <w:r w:rsidRPr="00A344B9">
              <w:rPr>
                <w:rFonts w:cs="Times New Roman"/>
              </w:rPr>
              <w:t>Giá trị</w:t>
            </w:r>
          </w:p>
        </w:tc>
      </w:tr>
      <w:tr w:rsidR="007115B8" w:rsidRPr="00A344B9" w14:paraId="487D8145" w14:textId="77777777">
        <w:tc>
          <w:tcPr>
            <w:tcW w:w="4320" w:type="dxa"/>
          </w:tcPr>
          <w:p w14:paraId="4ECE11D3" w14:textId="77777777" w:rsidR="007115B8" w:rsidRPr="00A344B9" w:rsidRDefault="00000000">
            <w:pPr>
              <w:rPr>
                <w:rFonts w:cs="Times New Roman"/>
              </w:rPr>
            </w:pPr>
            <w:r w:rsidRPr="00A344B9">
              <w:rPr>
                <w:rFonts w:cs="Times New Roman"/>
              </w:rPr>
              <w:t>Tổng số test case dự kiến</w:t>
            </w:r>
          </w:p>
        </w:tc>
        <w:tc>
          <w:tcPr>
            <w:tcW w:w="4320" w:type="dxa"/>
          </w:tcPr>
          <w:p w14:paraId="528EB9DF" w14:textId="77777777" w:rsidR="007115B8" w:rsidRPr="00A344B9" w:rsidRDefault="00000000">
            <w:pPr>
              <w:rPr>
                <w:rFonts w:cs="Times New Roman"/>
              </w:rPr>
            </w:pPr>
            <w:r w:rsidRPr="00A344B9">
              <w:rPr>
                <w:rFonts w:cs="Times New Roman"/>
              </w:rPr>
              <w:t>15</w:t>
            </w:r>
          </w:p>
        </w:tc>
      </w:tr>
      <w:tr w:rsidR="007115B8" w:rsidRPr="00A344B9" w14:paraId="3503F0EF" w14:textId="77777777">
        <w:tc>
          <w:tcPr>
            <w:tcW w:w="4320" w:type="dxa"/>
          </w:tcPr>
          <w:p w14:paraId="11D50511" w14:textId="77777777" w:rsidR="007115B8" w:rsidRPr="00A344B9" w:rsidRDefault="00000000">
            <w:pPr>
              <w:rPr>
                <w:rFonts w:cs="Times New Roman"/>
              </w:rPr>
            </w:pPr>
            <w:r w:rsidRPr="00A344B9">
              <w:rPr>
                <w:rFonts w:cs="Times New Roman"/>
              </w:rPr>
              <w:t>Số test case manual đã thực thi</w:t>
            </w:r>
          </w:p>
        </w:tc>
        <w:tc>
          <w:tcPr>
            <w:tcW w:w="4320" w:type="dxa"/>
          </w:tcPr>
          <w:p w14:paraId="34301E37" w14:textId="77777777" w:rsidR="007115B8" w:rsidRPr="00A344B9" w:rsidRDefault="00000000">
            <w:pPr>
              <w:rPr>
                <w:rFonts w:cs="Times New Roman"/>
              </w:rPr>
            </w:pPr>
            <w:r w:rsidRPr="00A344B9">
              <w:rPr>
                <w:rFonts w:cs="Times New Roman"/>
              </w:rPr>
              <w:t>(điền)</w:t>
            </w:r>
          </w:p>
        </w:tc>
      </w:tr>
      <w:tr w:rsidR="007115B8" w:rsidRPr="00A344B9" w14:paraId="525D5DE6" w14:textId="77777777">
        <w:tc>
          <w:tcPr>
            <w:tcW w:w="4320" w:type="dxa"/>
          </w:tcPr>
          <w:p w14:paraId="733EC934" w14:textId="77777777" w:rsidR="007115B8" w:rsidRPr="00A344B9" w:rsidRDefault="00000000">
            <w:pPr>
              <w:rPr>
                <w:rFonts w:cs="Times New Roman"/>
              </w:rPr>
            </w:pPr>
            <w:r w:rsidRPr="00A344B9">
              <w:rPr>
                <w:rFonts w:cs="Times New Roman"/>
              </w:rPr>
              <w:t>Số test case automation đã thực thi</w:t>
            </w:r>
          </w:p>
        </w:tc>
        <w:tc>
          <w:tcPr>
            <w:tcW w:w="4320" w:type="dxa"/>
          </w:tcPr>
          <w:p w14:paraId="4AB9BB90" w14:textId="77777777" w:rsidR="007115B8" w:rsidRPr="00A344B9" w:rsidRDefault="00000000">
            <w:pPr>
              <w:rPr>
                <w:rFonts w:cs="Times New Roman"/>
              </w:rPr>
            </w:pPr>
            <w:r w:rsidRPr="00A344B9">
              <w:rPr>
                <w:rFonts w:cs="Times New Roman"/>
              </w:rPr>
              <w:t>(điền)</w:t>
            </w:r>
          </w:p>
        </w:tc>
      </w:tr>
      <w:tr w:rsidR="007115B8" w:rsidRPr="00A344B9" w14:paraId="1EE6A764" w14:textId="77777777">
        <w:tc>
          <w:tcPr>
            <w:tcW w:w="4320" w:type="dxa"/>
          </w:tcPr>
          <w:p w14:paraId="62E8318B" w14:textId="77777777" w:rsidR="007115B8" w:rsidRPr="00A344B9" w:rsidRDefault="00000000">
            <w:pPr>
              <w:rPr>
                <w:rFonts w:cs="Times New Roman"/>
              </w:rPr>
            </w:pPr>
            <w:r w:rsidRPr="00A344B9">
              <w:rPr>
                <w:rFonts w:cs="Times New Roman"/>
              </w:rPr>
              <w:t>Pass</w:t>
            </w:r>
          </w:p>
        </w:tc>
        <w:tc>
          <w:tcPr>
            <w:tcW w:w="4320" w:type="dxa"/>
          </w:tcPr>
          <w:p w14:paraId="00C19E68" w14:textId="77777777" w:rsidR="007115B8" w:rsidRPr="00A344B9" w:rsidRDefault="00000000">
            <w:pPr>
              <w:rPr>
                <w:rFonts w:cs="Times New Roman"/>
              </w:rPr>
            </w:pPr>
            <w:r w:rsidRPr="00A344B9">
              <w:rPr>
                <w:rFonts w:cs="Times New Roman"/>
              </w:rPr>
              <w:t>(điền)</w:t>
            </w:r>
          </w:p>
        </w:tc>
      </w:tr>
      <w:tr w:rsidR="007115B8" w:rsidRPr="00A344B9" w14:paraId="5C6C8EBF" w14:textId="77777777">
        <w:tc>
          <w:tcPr>
            <w:tcW w:w="4320" w:type="dxa"/>
          </w:tcPr>
          <w:p w14:paraId="11B0763B" w14:textId="77777777" w:rsidR="007115B8" w:rsidRPr="00A344B9" w:rsidRDefault="00000000">
            <w:pPr>
              <w:rPr>
                <w:rFonts w:cs="Times New Roman"/>
              </w:rPr>
            </w:pPr>
            <w:r w:rsidRPr="00A344B9">
              <w:rPr>
                <w:rFonts w:cs="Times New Roman"/>
              </w:rPr>
              <w:t>Fail</w:t>
            </w:r>
          </w:p>
        </w:tc>
        <w:tc>
          <w:tcPr>
            <w:tcW w:w="4320" w:type="dxa"/>
          </w:tcPr>
          <w:p w14:paraId="39B47EAD" w14:textId="77777777" w:rsidR="007115B8" w:rsidRPr="00A344B9" w:rsidRDefault="00000000">
            <w:pPr>
              <w:rPr>
                <w:rFonts w:cs="Times New Roman"/>
              </w:rPr>
            </w:pPr>
            <w:r w:rsidRPr="00A344B9">
              <w:rPr>
                <w:rFonts w:cs="Times New Roman"/>
              </w:rPr>
              <w:t>(điền)</w:t>
            </w:r>
          </w:p>
        </w:tc>
      </w:tr>
      <w:tr w:rsidR="007115B8" w:rsidRPr="00A344B9" w14:paraId="791B4D8E" w14:textId="77777777">
        <w:tc>
          <w:tcPr>
            <w:tcW w:w="4320" w:type="dxa"/>
          </w:tcPr>
          <w:p w14:paraId="4BAD1A17" w14:textId="77777777" w:rsidR="007115B8" w:rsidRPr="00A344B9" w:rsidRDefault="00000000">
            <w:pPr>
              <w:rPr>
                <w:rFonts w:cs="Times New Roman"/>
              </w:rPr>
            </w:pPr>
            <w:r w:rsidRPr="00A344B9">
              <w:rPr>
                <w:rFonts w:cs="Times New Roman"/>
              </w:rPr>
              <w:t>Blocked/Not Run</w:t>
            </w:r>
          </w:p>
        </w:tc>
        <w:tc>
          <w:tcPr>
            <w:tcW w:w="4320" w:type="dxa"/>
          </w:tcPr>
          <w:p w14:paraId="4ACEC2FD" w14:textId="77777777" w:rsidR="007115B8" w:rsidRPr="00A344B9" w:rsidRDefault="00000000">
            <w:pPr>
              <w:rPr>
                <w:rFonts w:cs="Times New Roman"/>
              </w:rPr>
            </w:pPr>
            <w:r w:rsidRPr="00A344B9">
              <w:rPr>
                <w:rFonts w:cs="Times New Roman"/>
              </w:rPr>
              <w:t>(điền)</w:t>
            </w:r>
          </w:p>
        </w:tc>
      </w:tr>
    </w:tbl>
    <w:p w14:paraId="277B4523" w14:textId="77777777" w:rsidR="007115B8" w:rsidRPr="00A344B9" w:rsidRDefault="00000000">
      <w:pPr>
        <w:pStyle w:val="Heading1"/>
        <w:rPr>
          <w:rFonts w:ascii="Times New Roman" w:hAnsi="Times New Roman" w:cs="Times New Roman"/>
          <w:color w:val="auto"/>
        </w:rPr>
      </w:pPr>
      <w:r w:rsidRPr="00A344B9">
        <w:rPr>
          <w:rFonts w:ascii="Times New Roman" w:hAnsi="Times New Roman" w:cs="Times New Roman"/>
          <w:color w:val="auto"/>
        </w:rPr>
        <w:t>4. Thống kê lỗi</w:t>
      </w:r>
    </w:p>
    <w:tbl>
      <w:tblPr>
        <w:tblStyle w:val="TableGrid"/>
        <w:tblW w:w="0" w:type="auto"/>
        <w:tblLook w:val="04A0" w:firstRow="1" w:lastRow="0" w:firstColumn="1" w:lastColumn="0" w:noHBand="0" w:noVBand="1"/>
      </w:tblPr>
      <w:tblGrid>
        <w:gridCol w:w="2160"/>
        <w:gridCol w:w="2160"/>
        <w:gridCol w:w="2160"/>
        <w:gridCol w:w="2160"/>
      </w:tblGrid>
      <w:tr w:rsidR="007115B8" w:rsidRPr="00A344B9" w14:paraId="2F23481B" w14:textId="77777777">
        <w:tc>
          <w:tcPr>
            <w:tcW w:w="2160" w:type="dxa"/>
          </w:tcPr>
          <w:p w14:paraId="3F180FA1" w14:textId="77777777" w:rsidR="007115B8" w:rsidRPr="00A344B9" w:rsidRDefault="00000000">
            <w:pPr>
              <w:rPr>
                <w:rFonts w:cs="Times New Roman"/>
              </w:rPr>
            </w:pPr>
            <w:r w:rsidRPr="00A344B9">
              <w:rPr>
                <w:rFonts w:cs="Times New Roman"/>
              </w:rPr>
              <w:t>Loại</w:t>
            </w:r>
          </w:p>
        </w:tc>
        <w:tc>
          <w:tcPr>
            <w:tcW w:w="2160" w:type="dxa"/>
          </w:tcPr>
          <w:p w14:paraId="191C6B02" w14:textId="77777777" w:rsidR="007115B8" w:rsidRPr="00A344B9" w:rsidRDefault="00000000">
            <w:pPr>
              <w:rPr>
                <w:rFonts w:cs="Times New Roman"/>
              </w:rPr>
            </w:pPr>
            <w:r w:rsidRPr="00A344B9">
              <w:rPr>
                <w:rFonts w:cs="Times New Roman"/>
              </w:rPr>
              <w:t>Số lượng</w:t>
            </w:r>
          </w:p>
        </w:tc>
        <w:tc>
          <w:tcPr>
            <w:tcW w:w="2160" w:type="dxa"/>
          </w:tcPr>
          <w:p w14:paraId="7241E532" w14:textId="77777777" w:rsidR="007115B8" w:rsidRPr="00A344B9" w:rsidRDefault="00000000">
            <w:pPr>
              <w:rPr>
                <w:rFonts w:cs="Times New Roman"/>
              </w:rPr>
            </w:pPr>
            <w:r w:rsidRPr="00A344B9">
              <w:rPr>
                <w:rFonts w:cs="Times New Roman"/>
              </w:rPr>
              <w:t>Severity</w:t>
            </w:r>
          </w:p>
        </w:tc>
        <w:tc>
          <w:tcPr>
            <w:tcW w:w="2160" w:type="dxa"/>
          </w:tcPr>
          <w:p w14:paraId="65029537" w14:textId="77777777" w:rsidR="007115B8" w:rsidRPr="00A344B9" w:rsidRDefault="00000000">
            <w:pPr>
              <w:rPr>
                <w:rFonts w:cs="Times New Roman"/>
              </w:rPr>
            </w:pPr>
            <w:r w:rsidRPr="00A344B9">
              <w:rPr>
                <w:rFonts w:cs="Times New Roman"/>
              </w:rPr>
              <w:t>Ghi chú</w:t>
            </w:r>
          </w:p>
        </w:tc>
      </w:tr>
      <w:tr w:rsidR="007115B8" w:rsidRPr="00A344B9" w14:paraId="6F318239" w14:textId="77777777">
        <w:tc>
          <w:tcPr>
            <w:tcW w:w="2160" w:type="dxa"/>
          </w:tcPr>
          <w:p w14:paraId="77920793" w14:textId="77777777" w:rsidR="007115B8" w:rsidRPr="00A344B9" w:rsidRDefault="00000000">
            <w:pPr>
              <w:rPr>
                <w:rFonts w:cs="Times New Roman"/>
              </w:rPr>
            </w:pPr>
            <w:r w:rsidRPr="00A344B9">
              <w:rPr>
                <w:rFonts w:cs="Times New Roman"/>
              </w:rPr>
              <w:t>Validation</w:t>
            </w:r>
          </w:p>
        </w:tc>
        <w:tc>
          <w:tcPr>
            <w:tcW w:w="2160" w:type="dxa"/>
          </w:tcPr>
          <w:p w14:paraId="38399574" w14:textId="77777777" w:rsidR="007115B8" w:rsidRPr="00A344B9" w:rsidRDefault="00000000">
            <w:pPr>
              <w:rPr>
                <w:rFonts w:cs="Times New Roman"/>
              </w:rPr>
            </w:pPr>
            <w:r w:rsidRPr="00A344B9">
              <w:rPr>
                <w:rFonts w:cs="Times New Roman"/>
              </w:rPr>
              <w:t>(điền)</w:t>
            </w:r>
          </w:p>
        </w:tc>
        <w:tc>
          <w:tcPr>
            <w:tcW w:w="2160" w:type="dxa"/>
          </w:tcPr>
          <w:p w14:paraId="14275125" w14:textId="77777777" w:rsidR="007115B8" w:rsidRPr="00A344B9" w:rsidRDefault="00000000">
            <w:pPr>
              <w:rPr>
                <w:rFonts w:cs="Times New Roman"/>
              </w:rPr>
            </w:pPr>
            <w:r w:rsidRPr="00A344B9">
              <w:rPr>
                <w:rFonts w:cs="Times New Roman"/>
              </w:rPr>
              <w:t>(Cao/Trung bình/Thấp)</w:t>
            </w:r>
          </w:p>
        </w:tc>
        <w:tc>
          <w:tcPr>
            <w:tcW w:w="2160" w:type="dxa"/>
          </w:tcPr>
          <w:p w14:paraId="4360AF4A" w14:textId="77777777" w:rsidR="007115B8" w:rsidRPr="00A344B9" w:rsidRDefault="007115B8">
            <w:pPr>
              <w:rPr>
                <w:rFonts w:cs="Times New Roman"/>
              </w:rPr>
            </w:pPr>
          </w:p>
        </w:tc>
      </w:tr>
      <w:tr w:rsidR="007115B8" w:rsidRPr="00A344B9" w14:paraId="0A4DE94C" w14:textId="77777777">
        <w:tc>
          <w:tcPr>
            <w:tcW w:w="2160" w:type="dxa"/>
          </w:tcPr>
          <w:p w14:paraId="595DA477" w14:textId="77777777" w:rsidR="007115B8" w:rsidRPr="00A344B9" w:rsidRDefault="00000000">
            <w:pPr>
              <w:rPr>
                <w:rFonts w:cs="Times New Roman"/>
              </w:rPr>
            </w:pPr>
            <w:r w:rsidRPr="00A344B9">
              <w:rPr>
                <w:rFonts w:cs="Times New Roman"/>
              </w:rPr>
              <w:t>UI/Flow</w:t>
            </w:r>
          </w:p>
        </w:tc>
        <w:tc>
          <w:tcPr>
            <w:tcW w:w="2160" w:type="dxa"/>
          </w:tcPr>
          <w:p w14:paraId="787B4876" w14:textId="77777777" w:rsidR="007115B8" w:rsidRPr="00A344B9" w:rsidRDefault="00000000">
            <w:pPr>
              <w:rPr>
                <w:rFonts w:cs="Times New Roman"/>
              </w:rPr>
            </w:pPr>
            <w:r w:rsidRPr="00A344B9">
              <w:rPr>
                <w:rFonts w:cs="Times New Roman"/>
              </w:rPr>
              <w:t>(điền)</w:t>
            </w:r>
          </w:p>
        </w:tc>
        <w:tc>
          <w:tcPr>
            <w:tcW w:w="2160" w:type="dxa"/>
          </w:tcPr>
          <w:p w14:paraId="2C97D1E7" w14:textId="77777777" w:rsidR="007115B8" w:rsidRPr="00A344B9" w:rsidRDefault="00000000">
            <w:pPr>
              <w:rPr>
                <w:rFonts w:cs="Times New Roman"/>
              </w:rPr>
            </w:pPr>
            <w:r w:rsidRPr="00A344B9">
              <w:rPr>
                <w:rFonts w:cs="Times New Roman"/>
              </w:rPr>
              <w:t>(Cao/Trung bình/Thấp)</w:t>
            </w:r>
          </w:p>
        </w:tc>
        <w:tc>
          <w:tcPr>
            <w:tcW w:w="2160" w:type="dxa"/>
          </w:tcPr>
          <w:p w14:paraId="575C4848" w14:textId="77777777" w:rsidR="007115B8" w:rsidRPr="00A344B9" w:rsidRDefault="007115B8">
            <w:pPr>
              <w:rPr>
                <w:rFonts w:cs="Times New Roman"/>
              </w:rPr>
            </w:pPr>
          </w:p>
        </w:tc>
      </w:tr>
      <w:tr w:rsidR="007115B8" w:rsidRPr="00A344B9" w14:paraId="03B62472" w14:textId="77777777">
        <w:tc>
          <w:tcPr>
            <w:tcW w:w="2160" w:type="dxa"/>
          </w:tcPr>
          <w:p w14:paraId="69FBB4BD" w14:textId="77777777" w:rsidR="007115B8" w:rsidRPr="00A344B9" w:rsidRDefault="00000000">
            <w:pPr>
              <w:rPr>
                <w:rFonts w:cs="Times New Roman"/>
              </w:rPr>
            </w:pPr>
            <w:r w:rsidRPr="00A344B9">
              <w:rPr>
                <w:rFonts w:cs="Times New Roman"/>
              </w:rPr>
              <w:t>Khác</w:t>
            </w:r>
          </w:p>
        </w:tc>
        <w:tc>
          <w:tcPr>
            <w:tcW w:w="2160" w:type="dxa"/>
          </w:tcPr>
          <w:p w14:paraId="7851B656" w14:textId="77777777" w:rsidR="007115B8" w:rsidRPr="00A344B9" w:rsidRDefault="00000000">
            <w:pPr>
              <w:rPr>
                <w:rFonts w:cs="Times New Roman"/>
              </w:rPr>
            </w:pPr>
            <w:r w:rsidRPr="00A344B9">
              <w:rPr>
                <w:rFonts w:cs="Times New Roman"/>
              </w:rPr>
              <w:t>(điền)</w:t>
            </w:r>
          </w:p>
        </w:tc>
        <w:tc>
          <w:tcPr>
            <w:tcW w:w="2160" w:type="dxa"/>
          </w:tcPr>
          <w:p w14:paraId="71CCEEDC" w14:textId="77777777" w:rsidR="007115B8" w:rsidRPr="00A344B9" w:rsidRDefault="00000000">
            <w:pPr>
              <w:rPr>
                <w:rFonts w:cs="Times New Roman"/>
              </w:rPr>
            </w:pPr>
            <w:r w:rsidRPr="00A344B9">
              <w:rPr>
                <w:rFonts w:cs="Times New Roman"/>
              </w:rPr>
              <w:t>(Cao/Trung bình/Thấp)</w:t>
            </w:r>
          </w:p>
        </w:tc>
        <w:tc>
          <w:tcPr>
            <w:tcW w:w="2160" w:type="dxa"/>
          </w:tcPr>
          <w:p w14:paraId="5DF4643B" w14:textId="77777777" w:rsidR="007115B8" w:rsidRPr="00A344B9" w:rsidRDefault="007115B8">
            <w:pPr>
              <w:rPr>
                <w:rFonts w:cs="Times New Roman"/>
              </w:rPr>
            </w:pPr>
          </w:p>
        </w:tc>
      </w:tr>
    </w:tbl>
    <w:p w14:paraId="7DA0EA4C" w14:textId="77777777" w:rsidR="007115B8" w:rsidRPr="00A344B9" w:rsidRDefault="00000000">
      <w:pPr>
        <w:pStyle w:val="Heading1"/>
        <w:rPr>
          <w:rFonts w:ascii="Times New Roman" w:hAnsi="Times New Roman" w:cs="Times New Roman"/>
          <w:color w:val="auto"/>
        </w:rPr>
      </w:pPr>
      <w:r w:rsidRPr="00A344B9">
        <w:rPr>
          <w:rFonts w:ascii="Times New Roman" w:hAnsi="Times New Roman" w:cs="Times New Roman"/>
          <w:color w:val="auto"/>
        </w:rPr>
        <w:lastRenderedPageBreak/>
        <w:t>5. Kết luận &amp; khuyến nghị</w:t>
      </w:r>
    </w:p>
    <w:p w14:paraId="2149715A" w14:textId="77777777" w:rsidR="007115B8" w:rsidRPr="00A344B9" w:rsidRDefault="00000000">
      <w:pPr>
        <w:pStyle w:val="ListBullet"/>
        <w:rPr>
          <w:rFonts w:cs="Times New Roman"/>
        </w:rPr>
      </w:pPr>
      <w:r w:rsidRPr="00A344B9">
        <w:rPr>
          <w:rFonts w:cs="Times New Roman"/>
        </w:rPr>
        <w:t>Chuẩn hóa text/title của MessageBox để automation ổn định.</w:t>
      </w:r>
    </w:p>
    <w:p w14:paraId="198E5A65" w14:textId="77777777" w:rsidR="007115B8" w:rsidRPr="00A344B9" w:rsidRDefault="00000000">
      <w:pPr>
        <w:pStyle w:val="ListBullet"/>
        <w:rPr>
          <w:rFonts w:cs="Times New Roman"/>
        </w:rPr>
      </w:pPr>
      <w:r w:rsidRPr="00A344B9">
        <w:rPr>
          <w:rFonts w:cs="Times New Roman"/>
        </w:rPr>
        <w:t>Mỗi test automation phải tự đóng dialog (OK) và đóng app để tránh kẹt.</w:t>
      </w:r>
    </w:p>
    <w:p w14:paraId="052EA039" w14:textId="77777777" w:rsidR="007115B8" w:rsidRPr="00A344B9" w:rsidRDefault="00000000">
      <w:pPr>
        <w:pStyle w:val="ListBullet"/>
        <w:rPr>
          <w:rFonts w:cs="Times New Roman"/>
        </w:rPr>
      </w:pPr>
      <w:r w:rsidRPr="00A344B9">
        <w:rPr>
          <w:rFonts w:cs="Times New Roman"/>
        </w:rPr>
        <w:t>Ưu tiên fix lỗi Severity Cao trước khi demo.</w:t>
      </w:r>
    </w:p>
    <w:p w14:paraId="68C561C7" w14:textId="77777777" w:rsidR="007115B8" w:rsidRPr="00A344B9" w:rsidRDefault="00000000">
      <w:pPr>
        <w:pStyle w:val="ListBullet"/>
        <w:rPr>
          <w:rFonts w:cs="Times New Roman"/>
        </w:rPr>
      </w:pPr>
      <w:r w:rsidRPr="00A344B9">
        <w:rPr>
          <w:rFonts w:cs="Times New Roman"/>
        </w:rPr>
        <w:t>Bổ sung screenshot/log khi test fail.</w:t>
      </w:r>
    </w:p>
    <w:sectPr w:rsidR="007115B8" w:rsidRPr="00A344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35572">
    <w:abstractNumId w:val="8"/>
  </w:num>
  <w:num w:numId="2" w16cid:durableId="299728706">
    <w:abstractNumId w:val="6"/>
  </w:num>
  <w:num w:numId="3" w16cid:durableId="191110073">
    <w:abstractNumId w:val="5"/>
  </w:num>
  <w:num w:numId="4" w16cid:durableId="1035548067">
    <w:abstractNumId w:val="4"/>
  </w:num>
  <w:num w:numId="5" w16cid:durableId="1905412041">
    <w:abstractNumId w:val="7"/>
  </w:num>
  <w:num w:numId="6" w16cid:durableId="1529677658">
    <w:abstractNumId w:val="3"/>
  </w:num>
  <w:num w:numId="7" w16cid:durableId="666980484">
    <w:abstractNumId w:val="2"/>
  </w:num>
  <w:num w:numId="8" w16cid:durableId="189953400">
    <w:abstractNumId w:val="1"/>
  </w:num>
  <w:num w:numId="9" w16cid:durableId="1966351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67E"/>
    <w:rsid w:val="0015074B"/>
    <w:rsid w:val="0020108D"/>
    <w:rsid w:val="00216656"/>
    <w:rsid w:val="002323E0"/>
    <w:rsid w:val="0029639D"/>
    <w:rsid w:val="00326F90"/>
    <w:rsid w:val="007115B8"/>
    <w:rsid w:val="008C619A"/>
    <w:rsid w:val="00A01667"/>
    <w:rsid w:val="00A344B9"/>
    <w:rsid w:val="00AA1D8D"/>
    <w:rsid w:val="00B47730"/>
    <w:rsid w:val="00CB0664"/>
    <w:rsid w:val="00F73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65DA7"/>
  <w14:defaultImageDpi w14:val="300"/>
  <w15:docId w15:val="{2307C39F-2C19-4156-AB34-2F2AB8747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5</cp:revision>
  <dcterms:created xsi:type="dcterms:W3CDTF">2013-12-23T23:15:00Z</dcterms:created>
  <dcterms:modified xsi:type="dcterms:W3CDTF">2026-02-03T15:21:00Z</dcterms:modified>
  <cp:category/>
</cp:coreProperties>
</file>