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4477" w14:textId="7F72FB7E" w:rsidR="00AE18A2" w:rsidRPr="004656D6" w:rsidRDefault="00AE18A2" w:rsidP="00AE18A2">
      <w:pPr>
        <w:spacing w:before="240" w:after="240" w:line="240" w:lineRule="auto"/>
        <w:jc w:val="center"/>
        <w:rPr>
          <w:rFonts w:ascii="Times New Roman" w:eastAsia="Times New Roman" w:hAnsi="Times New Roman" w:cs="Times New Roman"/>
          <w:b/>
          <w:bCs/>
          <w:color w:val="081B3A"/>
          <w:sz w:val="38"/>
          <w:szCs w:val="38"/>
          <w:highlight w:val="white"/>
        </w:rPr>
      </w:pPr>
      <w:r w:rsidRPr="004656D6">
        <w:rPr>
          <w:rFonts w:ascii="Times New Roman" w:eastAsia="Times New Roman" w:hAnsi="Times New Roman" w:cs="Times New Roman"/>
          <w:b/>
          <w:bCs/>
          <w:color w:val="081B3A"/>
          <w:sz w:val="32"/>
          <w:szCs w:val="32"/>
          <w:highlight w:val="white"/>
        </w:rPr>
        <w:t>TRƯỜNG ĐẠI HỌC TÀI NGUYÊN VÀ MÔI TRƯỜNG TP.HCM</w:t>
      </w:r>
    </w:p>
    <w:p w14:paraId="5521465F" w14:textId="77777777" w:rsidR="00AE18A2" w:rsidRPr="004656D6" w:rsidRDefault="00AE18A2" w:rsidP="00AE18A2">
      <w:pPr>
        <w:spacing w:after="200" w:line="240" w:lineRule="auto"/>
        <w:ind w:left="360"/>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color w:val="081B3A"/>
          <w:sz w:val="32"/>
          <w:szCs w:val="32"/>
          <w:highlight w:val="white"/>
        </w:rPr>
        <w:t>KHOA CÔNG NGHỆ THÔNG TIN</w:t>
      </w:r>
    </w:p>
    <w:p w14:paraId="78958CBD" w14:textId="77777777" w:rsidR="00AE18A2" w:rsidRPr="004656D6"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noProof/>
          <w:color w:val="081B3A"/>
          <w:sz w:val="32"/>
          <w:szCs w:val="32"/>
          <w:highlight w:val="white"/>
        </w:rPr>
        <w:drawing>
          <wp:inline distT="114300" distB="114300" distL="114300" distR="114300" wp14:anchorId="67DFAAC6" wp14:editId="0AA75E1A">
            <wp:extent cx="1734975" cy="17349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34975" cy="1734975"/>
                    </a:xfrm>
                    <a:prstGeom prst="rect">
                      <a:avLst/>
                    </a:prstGeom>
                    <a:ln/>
                  </pic:spPr>
                </pic:pic>
              </a:graphicData>
            </a:graphic>
          </wp:inline>
        </w:drawing>
      </w:r>
    </w:p>
    <w:p w14:paraId="1C4533E3" w14:textId="64045EB0" w:rsidR="00AE18A2" w:rsidRPr="004656D6" w:rsidRDefault="00AE18A2" w:rsidP="00AE18A2">
      <w:pPr>
        <w:spacing w:before="240" w:after="240" w:line="240" w:lineRule="auto"/>
        <w:ind w:firstLine="720"/>
        <w:jc w:val="center"/>
        <w:rPr>
          <w:rFonts w:ascii="Times New Roman" w:eastAsia="Times New Roman" w:hAnsi="Times New Roman" w:cs="Times New Roman"/>
          <w:b/>
          <w:bCs/>
          <w:color w:val="081B3A"/>
          <w:sz w:val="32"/>
          <w:szCs w:val="32"/>
          <w:highlight w:val="white"/>
          <w:lang w:val="en-US"/>
        </w:rPr>
      </w:pPr>
      <w:r w:rsidRPr="004656D6">
        <w:rPr>
          <w:rFonts w:ascii="Times New Roman" w:eastAsia="Times New Roman" w:hAnsi="Times New Roman" w:cs="Times New Roman"/>
          <w:b/>
          <w:bCs/>
          <w:color w:val="081B3A"/>
          <w:sz w:val="32"/>
          <w:szCs w:val="32"/>
          <w:highlight w:val="white"/>
        </w:rPr>
        <w:t xml:space="preserve">ĐỒ ÁN </w:t>
      </w:r>
      <w:r w:rsidRPr="004656D6">
        <w:rPr>
          <w:rFonts w:ascii="Times New Roman" w:eastAsia="Times New Roman" w:hAnsi="Times New Roman" w:cs="Times New Roman"/>
          <w:b/>
          <w:bCs/>
          <w:color w:val="081B3A"/>
          <w:sz w:val="32"/>
          <w:szCs w:val="32"/>
          <w:highlight w:val="white"/>
          <w:lang w:val="en-US"/>
        </w:rPr>
        <w:t>MÔN HỌC</w:t>
      </w:r>
    </w:p>
    <w:p w14:paraId="25E43D72" w14:textId="4218F313" w:rsidR="00AE18A2" w:rsidRPr="004656D6" w:rsidRDefault="00AE18A2" w:rsidP="00AE18A2">
      <w:pPr>
        <w:spacing w:before="240" w:after="240" w:line="240" w:lineRule="auto"/>
        <w:ind w:firstLine="720"/>
        <w:jc w:val="center"/>
        <w:rPr>
          <w:rFonts w:ascii="Times New Roman" w:eastAsia="Times New Roman" w:hAnsi="Times New Roman" w:cs="Times New Roman"/>
          <w:color w:val="081B3A"/>
          <w:sz w:val="32"/>
          <w:szCs w:val="32"/>
          <w:highlight w:val="white"/>
        </w:rPr>
      </w:pPr>
      <w:r w:rsidRPr="004656D6">
        <w:rPr>
          <w:rFonts w:ascii="Times New Roman" w:eastAsia="Times New Roman" w:hAnsi="Times New Roman" w:cs="Times New Roman"/>
          <w:b/>
          <w:bCs/>
          <w:color w:val="081B3A"/>
          <w:sz w:val="32"/>
          <w:szCs w:val="32"/>
          <w:highlight w:val="white"/>
        </w:rPr>
        <w:t>ĐẢM BẢO CHẤT LƯỢNG VÀ KIỂM THỬ PHẦN MỀM</w:t>
      </w:r>
    </w:p>
    <w:p w14:paraId="4015F7CF" w14:textId="77777777" w:rsidR="00AE18A2" w:rsidRPr="004656D6" w:rsidRDefault="00AE18A2" w:rsidP="00AE18A2">
      <w:pPr>
        <w:spacing w:line="240" w:lineRule="auto"/>
        <w:rPr>
          <w:rFonts w:ascii="Times New Roman" w:eastAsia="Times New Roman" w:hAnsi="Times New Roman" w:cs="Times New Roman"/>
          <w:b/>
          <w:bCs/>
          <w:color w:val="081B3A"/>
          <w:sz w:val="32"/>
          <w:szCs w:val="32"/>
          <w:highlight w:val="white"/>
        </w:rPr>
      </w:pPr>
    </w:p>
    <w:p w14:paraId="4F7B7A40" w14:textId="76B20647" w:rsidR="00AE18A2" w:rsidRPr="004656D6" w:rsidRDefault="00AE18A2" w:rsidP="00AE18A2">
      <w:pPr>
        <w:spacing w:before="240" w:after="240" w:line="240" w:lineRule="auto"/>
        <w:jc w:val="center"/>
        <w:rPr>
          <w:rFonts w:ascii="Times New Roman" w:eastAsia="Times New Roman" w:hAnsi="Times New Roman" w:cs="Times New Roman"/>
          <w:b/>
          <w:bCs/>
          <w:color w:val="081B3A"/>
          <w:sz w:val="36"/>
          <w:szCs w:val="36"/>
          <w:highlight w:val="white"/>
          <w:lang w:val="en-US"/>
        </w:rPr>
      </w:pPr>
      <w:bookmarkStart w:id="0" w:name="_Hlk215008054"/>
      <w:r w:rsidRPr="004656D6">
        <w:rPr>
          <w:rFonts w:ascii="Times New Roman" w:eastAsia="Times New Roman" w:hAnsi="Times New Roman" w:cs="Times New Roman"/>
          <w:b/>
          <w:bCs/>
          <w:color w:val="081B3A"/>
          <w:sz w:val="36"/>
          <w:szCs w:val="36"/>
          <w:highlight w:val="white"/>
          <w:lang w:val="en-US"/>
        </w:rPr>
        <w:t>AUTOMATION FOR DESKTOP APP</w:t>
      </w:r>
    </w:p>
    <w:bookmarkEnd w:id="0"/>
    <w:p w14:paraId="4F0DD512" w14:textId="77777777" w:rsidR="00AE18A2" w:rsidRPr="004656D6" w:rsidRDefault="00AE18A2" w:rsidP="00AE18A2">
      <w:pPr>
        <w:spacing w:line="240" w:lineRule="auto"/>
        <w:rPr>
          <w:rFonts w:ascii="Times New Roman" w:eastAsia="Times New Roman" w:hAnsi="Times New Roman" w:cs="Times New Roman"/>
          <w:b/>
          <w:bCs/>
          <w:color w:val="081B3A"/>
          <w:sz w:val="32"/>
          <w:szCs w:val="32"/>
          <w:highlight w:val="white"/>
        </w:rPr>
      </w:pPr>
    </w:p>
    <w:p w14:paraId="60B3FBFD" w14:textId="77777777" w:rsidR="00AE18A2" w:rsidRPr="004656D6" w:rsidRDefault="00AE18A2" w:rsidP="00AE18A2">
      <w:pPr>
        <w:spacing w:line="240" w:lineRule="auto"/>
        <w:rPr>
          <w:rFonts w:ascii="Times New Roman" w:eastAsia="Times New Roman" w:hAnsi="Times New Roman" w:cs="Times New Roman"/>
          <w:color w:val="081B3A"/>
          <w:sz w:val="32"/>
          <w:szCs w:val="32"/>
          <w:highlight w:val="white"/>
        </w:rPr>
      </w:pPr>
    </w:p>
    <w:p w14:paraId="73D6FAB0" w14:textId="7AB7B0BA"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 xml:space="preserve">Giảng viên hướng dẫn: </w:t>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b/>
          <w:bCs/>
          <w:color w:val="081B3A"/>
          <w:sz w:val="28"/>
          <w:szCs w:val="28"/>
          <w:highlight w:val="white"/>
        </w:rPr>
        <w:t>ThS. Phạm Trọng Huynh</w:t>
      </w:r>
    </w:p>
    <w:p w14:paraId="195C33B7"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Sinh viên thực hiện:</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t>Hoàng Thanh Trà</w:t>
      </w:r>
    </w:p>
    <w:p w14:paraId="0138BE0A"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 xml:space="preserve">Mã số sinh viên: </w:t>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b/>
          <w:bCs/>
          <w:color w:val="081B3A"/>
          <w:sz w:val="28"/>
          <w:szCs w:val="28"/>
          <w:highlight w:val="white"/>
        </w:rPr>
        <w:t>1150080120</w:t>
      </w:r>
    </w:p>
    <w:p w14:paraId="78DF2ED7" w14:textId="77777777" w:rsidR="00AE18A2" w:rsidRPr="004656D6" w:rsidRDefault="00AE18A2" w:rsidP="00AE18A2">
      <w:pPr>
        <w:spacing w:before="240" w:after="240" w:line="240" w:lineRule="auto"/>
        <w:ind w:left="720" w:firstLine="720"/>
        <w:rPr>
          <w:rFonts w:ascii="Times New Roman" w:eastAsia="Times New Roman" w:hAnsi="Times New Roman" w:cs="Times New Roman"/>
          <w:color w:val="081B3A"/>
          <w:sz w:val="28"/>
          <w:szCs w:val="28"/>
          <w:highlight w:val="white"/>
        </w:rPr>
      </w:pPr>
      <w:r w:rsidRPr="004656D6">
        <w:rPr>
          <w:rFonts w:ascii="Times New Roman" w:eastAsia="Times New Roman" w:hAnsi="Times New Roman" w:cs="Times New Roman"/>
          <w:color w:val="081B3A"/>
          <w:sz w:val="28"/>
          <w:szCs w:val="28"/>
          <w:highlight w:val="white"/>
        </w:rPr>
        <w:t>Lớp</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t>11_ĐH_CPNM2</w:t>
      </w:r>
    </w:p>
    <w:p w14:paraId="2514EA91" w14:textId="5A134A86"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r w:rsidRPr="004656D6">
        <w:rPr>
          <w:rFonts w:ascii="Times New Roman" w:eastAsia="Times New Roman" w:hAnsi="Times New Roman" w:cs="Times New Roman"/>
          <w:color w:val="081B3A"/>
          <w:sz w:val="28"/>
          <w:szCs w:val="28"/>
          <w:highlight w:val="white"/>
        </w:rPr>
        <w:t>Khoá</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t>2022 – 202</w:t>
      </w:r>
      <w:r w:rsidRPr="004656D6">
        <w:rPr>
          <w:rFonts w:ascii="Times New Roman" w:eastAsia="Times New Roman" w:hAnsi="Times New Roman" w:cs="Times New Roman"/>
          <w:b/>
          <w:bCs/>
          <w:color w:val="081B3A"/>
          <w:sz w:val="28"/>
          <w:szCs w:val="28"/>
          <w:highlight w:val="white"/>
          <w:lang w:val="en-US"/>
        </w:rPr>
        <w:t>6</w:t>
      </w:r>
    </w:p>
    <w:p w14:paraId="1BE5DD44"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2E777074"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7BB69769"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3721D953" w14:textId="63B13210" w:rsidR="00AE18A2" w:rsidRPr="004656D6" w:rsidRDefault="00AE18A2" w:rsidP="00AE18A2">
      <w:pPr>
        <w:spacing w:before="240" w:after="240" w:line="360" w:lineRule="auto"/>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i/>
          <w:iCs/>
          <w:color w:val="081B3A"/>
          <w:sz w:val="24"/>
          <w:szCs w:val="24"/>
          <w:highlight w:val="white"/>
        </w:rPr>
        <w:t xml:space="preserve">TP. Hồ Chí Minh,  tháng </w:t>
      </w:r>
      <w:r w:rsidRPr="004656D6">
        <w:rPr>
          <w:rFonts w:ascii="Times New Roman" w:eastAsia="Times New Roman" w:hAnsi="Times New Roman" w:cs="Times New Roman"/>
          <w:b/>
          <w:bCs/>
          <w:i/>
          <w:iCs/>
          <w:color w:val="081B3A"/>
          <w:sz w:val="24"/>
          <w:szCs w:val="24"/>
          <w:highlight w:val="white"/>
          <w:lang w:val="en-US"/>
        </w:rPr>
        <w:t>3</w:t>
      </w:r>
      <w:r w:rsidRPr="004656D6">
        <w:rPr>
          <w:rFonts w:ascii="Times New Roman" w:eastAsia="Times New Roman" w:hAnsi="Times New Roman" w:cs="Times New Roman"/>
          <w:b/>
          <w:bCs/>
          <w:i/>
          <w:iCs/>
          <w:color w:val="081B3A"/>
          <w:sz w:val="24"/>
          <w:szCs w:val="24"/>
          <w:highlight w:val="white"/>
        </w:rPr>
        <w:t xml:space="preserve"> năm 2026</w:t>
      </w:r>
    </w:p>
    <w:p w14:paraId="289B0E0F" w14:textId="77777777" w:rsidR="00AE18A2" w:rsidRPr="004656D6" w:rsidRDefault="00AE18A2" w:rsidP="00AE18A2">
      <w:pPr>
        <w:spacing w:before="240" w:after="240" w:line="240" w:lineRule="auto"/>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color w:val="081B3A"/>
          <w:sz w:val="32"/>
          <w:szCs w:val="32"/>
          <w:highlight w:val="white"/>
        </w:rPr>
        <w:lastRenderedPageBreak/>
        <w:t>TRƯỜNG ĐẠI HỌC TÀI NGUYÊN VÀ MÔI TRƯỜNG TP.HCM</w:t>
      </w:r>
    </w:p>
    <w:p w14:paraId="5F77252C" w14:textId="77777777" w:rsidR="00AE18A2" w:rsidRPr="004656D6" w:rsidRDefault="00AE18A2" w:rsidP="00AE18A2">
      <w:pPr>
        <w:spacing w:before="200" w:line="240" w:lineRule="auto"/>
        <w:ind w:left="360"/>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color w:val="081B3A"/>
          <w:sz w:val="32"/>
          <w:szCs w:val="32"/>
          <w:highlight w:val="white"/>
        </w:rPr>
        <w:t>KHOA CÔNG NGHỆ THÔNG TIN</w:t>
      </w:r>
    </w:p>
    <w:p w14:paraId="78D9ED03" w14:textId="77777777" w:rsidR="00AE18A2" w:rsidRPr="004656D6" w:rsidRDefault="00AE18A2" w:rsidP="00AE18A2">
      <w:pPr>
        <w:spacing w:before="200" w:line="240" w:lineRule="auto"/>
        <w:ind w:left="360"/>
        <w:jc w:val="center"/>
        <w:rPr>
          <w:rFonts w:ascii="Times New Roman" w:eastAsia="Times New Roman" w:hAnsi="Times New Roman" w:cs="Times New Roman"/>
          <w:b/>
          <w:bCs/>
          <w:color w:val="081B3A"/>
          <w:sz w:val="32"/>
          <w:szCs w:val="32"/>
          <w:highlight w:val="white"/>
        </w:rPr>
      </w:pPr>
    </w:p>
    <w:p w14:paraId="5B6678BC" w14:textId="77777777" w:rsidR="00AE18A2" w:rsidRPr="004656D6"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noProof/>
          <w:color w:val="081B3A"/>
          <w:sz w:val="32"/>
          <w:szCs w:val="32"/>
          <w:highlight w:val="white"/>
        </w:rPr>
        <w:drawing>
          <wp:inline distT="114300" distB="114300" distL="114300" distR="114300" wp14:anchorId="51D1BBB3" wp14:editId="761A9AF7">
            <wp:extent cx="1734975" cy="1734975"/>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34975" cy="1734975"/>
                    </a:xfrm>
                    <a:prstGeom prst="rect">
                      <a:avLst/>
                    </a:prstGeom>
                    <a:ln/>
                  </pic:spPr>
                </pic:pic>
              </a:graphicData>
            </a:graphic>
          </wp:inline>
        </w:drawing>
      </w:r>
    </w:p>
    <w:p w14:paraId="0532ACD3" w14:textId="4617AF2D" w:rsidR="00AE18A2" w:rsidRPr="004656D6" w:rsidRDefault="00AE18A2" w:rsidP="00AE18A2">
      <w:pPr>
        <w:spacing w:before="240" w:after="240" w:line="240" w:lineRule="auto"/>
        <w:ind w:firstLine="720"/>
        <w:jc w:val="center"/>
        <w:rPr>
          <w:rFonts w:ascii="Times New Roman" w:eastAsia="Times New Roman" w:hAnsi="Times New Roman" w:cs="Times New Roman"/>
          <w:b/>
          <w:bCs/>
          <w:color w:val="081B3A"/>
          <w:sz w:val="32"/>
          <w:szCs w:val="32"/>
          <w:highlight w:val="white"/>
          <w:lang w:val="en-US"/>
        </w:rPr>
      </w:pPr>
      <w:r w:rsidRPr="004656D6">
        <w:rPr>
          <w:rFonts w:ascii="Times New Roman" w:eastAsia="Times New Roman" w:hAnsi="Times New Roman" w:cs="Times New Roman"/>
          <w:b/>
          <w:bCs/>
          <w:color w:val="081B3A"/>
          <w:sz w:val="32"/>
          <w:szCs w:val="32"/>
          <w:highlight w:val="white"/>
        </w:rPr>
        <w:t xml:space="preserve">ĐỒ ÁN </w:t>
      </w:r>
      <w:r w:rsidRPr="004656D6">
        <w:rPr>
          <w:rFonts w:ascii="Times New Roman" w:eastAsia="Times New Roman" w:hAnsi="Times New Roman" w:cs="Times New Roman"/>
          <w:b/>
          <w:bCs/>
          <w:color w:val="081B3A"/>
          <w:sz w:val="32"/>
          <w:szCs w:val="32"/>
          <w:highlight w:val="white"/>
          <w:lang w:val="en-US"/>
        </w:rPr>
        <w:t>MÔN HỌC</w:t>
      </w:r>
    </w:p>
    <w:p w14:paraId="041CDD0B" w14:textId="16EB3298" w:rsidR="00AE18A2" w:rsidRPr="004656D6" w:rsidRDefault="00AE18A2" w:rsidP="00AE18A2">
      <w:pPr>
        <w:spacing w:before="240" w:after="240" w:line="240" w:lineRule="auto"/>
        <w:ind w:firstLine="720"/>
        <w:jc w:val="center"/>
        <w:rPr>
          <w:rFonts w:ascii="Times New Roman" w:eastAsia="Times New Roman" w:hAnsi="Times New Roman" w:cs="Times New Roman"/>
          <w:color w:val="081B3A"/>
          <w:sz w:val="32"/>
          <w:szCs w:val="32"/>
          <w:highlight w:val="white"/>
        </w:rPr>
      </w:pPr>
      <w:r w:rsidRPr="004656D6">
        <w:rPr>
          <w:rFonts w:ascii="Times New Roman" w:eastAsia="Times New Roman" w:hAnsi="Times New Roman" w:cs="Times New Roman"/>
          <w:b/>
          <w:bCs/>
          <w:color w:val="081B3A"/>
          <w:sz w:val="32"/>
          <w:szCs w:val="32"/>
          <w:highlight w:val="white"/>
        </w:rPr>
        <w:t>ĐẢM BẢO CHẤT LƯỢNG VÀ KIỂM THỬ PHẦN MỀM</w:t>
      </w:r>
    </w:p>
    <w:p w14:paraId="62589FEC" w14:textId="77777777" w:rsidR="00AE18A2" w:rsidRPr="004656D6"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p>
    <w:p w14:paraId="7CFC1206" w14:textId="77777777" w:rsidR="00AE18A2" w:rsidRPr="004656D6"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p>
    <w:p w14:paraId="7B497513" w14:textId="77777777" w:rsidR="00AE18A2" w:rsidRPr="004656D6" w:rsidRDefault="00AE18A2" w:rsidP="00AE18A2">
      <w:pPr>
        <w:spacing w:before="240" w:after="240" w:line="240" w:lineRule="auto"/>
        <w:jc w:val="center"/>
        <w:rPr>
          <w:rFonts w:ascii="Times New Roman" w:eastAsia="Times New Roman" w:hAnsi="Times New Roman" w:cs="Times New Roman"/>
          <w:b/>
          <w:bCs/>
          <w:color w:val="081B3A"/>
          <w:sz w:val="36"/>
          <w:szCs w:val="36"/>
          <w:highlight w:val="white"/>
          <w:lang w:val="en-US"/>
        </w:rPr>
      </w:pPr>
      <w:r w:rsidRPr="004656D6">
        <w:rPr>
          <w:rFonts w:ascii="Times New Roman" w:eastAsia="Times New Roman" w:hAnsi="Times New Roman" w:cs="Times New Roman"/>
          <w:b/>
          <w:bCs/>
          <w:color w:val="081B3A"/>
          <w:sz w:val="36"/>
          <w:szCs w:val="36"/>
          <w:highlight w:val="white"/>
          <w:lang w:val="en-US"/>
        </w:rPr>
        <w:t>AUTOMATION FOR DESKTOP APP</w:t>
      </w:r>
    </w:p>
    <w:p w14:paraId="1655E7E3" w14:textId="77777777" w:rsidR="00AE18A2" w:rsidRPr="004656D6" w:rsidRDefault="00AE18A2" w:rsidP="00AE18A2">
      <w:pPr>
        <w:spacing w:line="240" w:lineRule="auto"/>
        <w:rPr>
          <w:rFonts w:ascii="Times New Roman" w:eastAsia="Times New Roman" w:hAnsi="Times New Roman" w:cs="Times New Roman"/>
          <w:b/>
          <w:bCs/>
          <w:color w:val="081B3A"/>
          <w:sz w:val="32"/>
          <w:szCs w:val="32"/>
          <w:highlight w:val="white"/>
        </w:rPr>
      </w:pPr>
    </w:p>
    <w:p w14:paraId="78ADA1F7" w14:textId="77777777" w:rsidR="00AE18A2" w:rsidRPr="004656D6" w:rsidRDefault="00AE18A2" w:rsidP="00AE18A2">
      <w:pPr>
        <w:spacing w:line="240" w:lineRule="auto"/>
        <w:rPr>
          <w:rFonts w:ascii="Times New Roman" w:eastAsia="Times New Roman" w:hAnsi="Times New Roman" w:cs="Times New Roman"/>
          <w:color w:val="081B3A"/>
          <w:sz w:val="32"/>
          <w:szCs w:val="32"/>
          <w:highlight w:val="white"/>
        </w:rPr>
      </w:pPr>
    </w:p>
    <w:p w14:paraId="382B6AE8" w14:textId="105A11DE"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 xml:space="preserve">Giảng viên hướng dẫn: </w:t>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b/>
          <w:bCs/>
          <w:color w:val="081B3A"/>
          <w:sz w:val="28"/>
          <w:szCs w:val="28"/>
          <w:highlight w:val="white"/>
        </w:rPr>
        <w:t>ThS. Phạm Trọng Huynh</w:t>
      </w:r>
    </w:p>
    <w:p w14:paraId="74B10897"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Sinh viên thực hiện:</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t>Hoàng Thanh Trà</w:t>
      </w:r>
    </w:p>
    <w:p w14:paraId="46A37F8B"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4656D6">
        <w:rPr>
          <w:rFonts w:ascii="Times New Roman" w:eastAsia="Times New Roman" w:hAnsi="Times New Roman" w:cs="Times New Roman"/>
          <w:color w:val="081B3A"/>
          <w:sz w:val="28"/>
          <w:szCs w:val="28"/>
          <w:highlight w:val="white"/>
        </w:rPr>
        <w:t xml:space="preserve">Mã số sinh viên: </w:t>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color w:val="081B3A"/>
          <w:sz w:val="28"/>
          <w:szCs w:val="28"/>
          <w:highlight w:val="white"/>
        </w:rPr>
        <w:tab/>
      </w:r>
      <w:r w:rsidRPr="004656D6">
        <w:rPr>
          <w:rFonts w:ascii="Times New Roman" w:eastAsia="Times New Roman" w:hAnsi="Times New Roman" w:cs="Times New Roman"/>
          <w:b/>
          <w:bCs/>
          <w:color w:val="081B3A"/>
          <w:sz w:val="28"/>
          <w:szCs w:val="28"/>
          <w:highlight w:val="white"/>
        </w:rPr>
        <w:t>1150080120</w:t>
      </w:r>
    </w:p>
    <w:p w14:paraId="0960C68D" w14:textId="77777777" w:rsidR="00AE18A2" w:rsidRPr="004656D6" w:rsidRDefault="00AE18A2" w:rsidP="00AE18A2">
      <w:pPr>
        <w:spacing w:before="240" w:after="240" w:line="240" w:lineRule="auto"/>
        <w:ind w:left="720" w:firstLine="720"/>
        <w:rPr>
          <w:rFonts w:ascii="Times New Roman" w:eastAsia="Times New Roman" w:hAnsi="Times New Roman" w:cs="Times New Roman"/>
          <w:color w:val="081B3A"/>
          <w:sz w:val="28"/>
          <w:szCs w:val="28"/>
          <w:highlight w:val="white"/>
        </w:rPr>
      </w:pPr>
      <w:r w:rsidRPr="004656D6">
        <w:rPr>
          <w:rFonts w:ascii="Times New Roman" w:eastAsia="Times New Roman" w:hAnsi="Times New Roman" w:cs="Times New Roman"/>
          <w:color w:val="081B3A"/>
          <w:sz w:val="28"/>
          <w:szCs w:val="28"/>
          <w:highlight w:val="white"/>
        </w:rPr>
        <w:t>Lớp</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t>11_ĐH_CPNM2</w:t>
      </w:r>
    </w:p>
    <w:p w14:paraId="60ADB489" w14:textId="6E3E0CEC"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r w:rsidRPr="004656D6">
        <w:rPr>
          <w:rFonts w:ascii="Times New Roman" w:eastAsia="Times New Roman" w:hAnsi="Times New Roman" w:cs="Times New Roman"/>
          <w:color w:val="081B3A"/>
          <w:sz w:val="28"/>
          <w:szCs w:val="28"/>
          <w:highlight w:val="white"/>
        </w:rPr>
        <w:t>Khoá</w:t>
      </w:r>
      <w:r w:rsidRPr="004656D6">
        <w:rPr>
          <w:rFonts w:ascii="Times New Roman" w:eastAsia="Times New Roman" w:hAnsi="Times New Roman" w:cs="Times New Roman"/>
          <w:b/>
          <w:bCs/>
          <w:color w:val="081B3A"/>
          <w:sz w:val="28"/>
          <w:szCs w:val="28"/>
          <w:highlight w:val="white"/>
        </w:rPr>
        <w:t xml:space="preserve">:     </w:t>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r>
      <w:r w:rsidRPr="004656D6">
        <w:rPr>
          <w:rFonts w:ascii="Times New Roman" w:eastAsia="Times New Roman" w:hAnsi="Times New Roman" w:cs="Times New Roman"/>
          <w:b/>
          <w:bCs/>
          <w:color w:val="081B3A"/>
          <w:sz w:val="28"/>
          <w:szCs w:val="28"/>
          <w:highlight w:val="white"/>
        </w:rPr>
        <w:tab/>
        <w:t>2022 – 202</w:t>
      </w:r>
      <w:r w:rsidRPr="004656D6">
        <w:rPr>
          <w:rFonts w:ascii="Times New Roman" w:eastAsia="Times New Roman" w:hAnsi="Times New Roman" w:cs="Times New Roman"/>
          <w:b/>
          <w:bCs/>
          <w:color w:val="081B3A"/>
          <w:sz w:val="28"/>
          <w:szCs w:val="28"/>
          <w:highlight w:val="white"/>
          <w:lang w:val="en-US"/>
        </w:rPr>
        <w:t>6</w:t>
      </w:r>
    </w:p>
    <w:p w14:paraId="0857574A"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02F3D725" w14:textId="77777777" w:rsidR="00AE18A2" w:rsidRPr="004656D6"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p>
    <w:p w14:paraId="5F916514" w14:textId="0EA9D65F" w:rsidR="00AE18A2" w:rsidRPr="004656D6" w:rsidRDefault="00AE18A2" w:rsidP="00AE18A2">
      <w:pPr>
        <w:spacing w:before="240" w:after="240" w:line="360" w:lineRule="auto"/>
        <w:jc w:val="center"/>
        <w:rPr>
          <w:rFonts w:ascii="Times New Roman" w:eastAsia="Times New Roman" w:hAnsi="Times New Roman" w:cs="Times New Roman"/>
          <w:b/>
          <w:bCs/>
          <w:color w:val="081B3A"/>
          <w:sz w:val="32"/>
          <w:szCs w:val="32"/>
          <w:highlight w:val="white"/>
        </w:rPr>
      </w:pPr>
      <w:r w:rsidRPr="004656D6">
        <w:rPr>
          <w:rFonts w:ascii="Times New Roman" w:eastAsia="Times New Roman" w:hAnsi="Times New Roman" w:cs="Times New Roman"/>
          <w:b/>
          <w:bCs/>
          <w:i/>
          <w:iCs/>
          <w:color w:val="081B3A"/>
          <w:sz w:val="24"/>
          <w:szCs w:val="24"/>
          <w:highlight w:val="white"/>
        </w:rPr>
        <w:t xml:space="preserve">TP. Hồ Chí Minh,  tháng </w:t>
      </w:r>
      <w:r w:rsidRPr="004656D6">
        <w:rPr>
          <w:rFonts w:ascii="Times New Roman" w:eastAsia="Times New Roman" w:hAnsi="Times New Roman" w:cs="Times New Roman"/>
          <w:b/>
          <w:bCs/>
          <w:i/>
          <w:iCs/>
          <w:color w:val="081B3A"/>
          <w:sz w:val="24"/>
          <w:szCs w:val="24"/>
          <w:highlight w:val="white"/>
          <w:lang w:val="en-US"/>
        </w:rPr>
        <w:t>3</w:t>
      </w:r>
      <w:r w:rsidRPr="004656D6">
        <w:rPr>
          <w:rFonts w:ascii="Times New Roman" w:eastAsia="Times New Roman" w:hAnsi="Times New Roman" w:cs="Times New Roman"/>
          <w:b/>
          <w:bCs/>
          <w:i/>
          <w:iCs/>
          <w:color w:val="081B3A"/>
          <w:sz w:val="24"/>
          <w:szCs w:val="24"/>
          <w:highlight w:val="white"/>
        </w:rPr>
        <w:t xml:space="preserve"> năm 2026</w:t>
      </w:r>
    </w:p>
    <w:p w14:paraId="20F3EC3E" w14:textId="77777777" w:rsidR="00AE18A2" w:rsidRPr="004656D6" w:rsidRDefault="00AE18A2" w:rsidP="00AE18A2">
      <w:pPr>
        <w:spacing w:line="360" w:lineRule="auto"/>
        <w:jc w:val="center"/>
        <w:rPr>
          <w:rFonts w:ascii="Times New Roman" w:hAnsi="Times New Roman" w:cs="Times New Roman"/>
          <w:b/>
          <w:bCs/>
          <w:sz w:val="32"/>
          <w:szCs w:val="32"/>
          <w:lang w:val="vi-VN"/>
        </w:rPr>
      </w:pPr>
      <w:r w:rsidRPr="004656D6">
        <w:rPr>
          <w:rFonts w:ascii="Times New Roman" w:hAnsi="Times New Roman" w:cs="Times New Roman"/>
          <w:b/>
          <w:bCs/>
          <w:sz w:val="32"/>
          <w:szCs w:val="32"/>
        </w:rPr>
        <w:lastRenderedPageBreak/>
        <w:t>LỜI CẢM</w:t>
      </w:r>
      <w:r w:rsidRPr="004656D6">
        <w:rPr>
          <w:rFonts w:ascii="Times New Roman" w:hAnsi="Times New Roman" w:cs="Times New Roman"/>
          <w:b/>
          <w:bCs/>
          <w:sz w:val="32"/>
          <w:szCs w:val="32"/>
          <w:lang w:val="vi-VN"/>
        </w:rPr>
        <w:t xml:space="preserve"> ƠN</w:t>
      </w:r>
    </w:p>
    <w:p w14:paraId="48BAC025"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4656D6">
        <w:rPr>
          <w:rFonts w:ascii="Times New Roman" w:eastAsia="Times New Roman" w:hAnsi="Times New Roman" w:cs="Times New Roman"/>
          <w:sz w:val="28"/>
          <w:szCs w:val="28"/>
          <w:highlight w:val="white"/>
        </w:rPr>
        <w:t>Trước tiên, em xin bày tỏ lòng biết ơn sâu sắc đến Khoa Công nghệ thông tin, Trường Đại học Tài nguyên và Môi trường TP.HCM, nơi đã tạo điều kiện thuận lợi, cung cấp môi trường học tập, nghiên cứu và thực hành để em có thể áp dụng những kiến thức đã học vào thực tế.</w:t>
      </w:r>
    </w:p>
    <w:p w14:paraId="3F6A1911"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4656D6">
        <w:rPr>
          <w:rFonts w:ascii="Times New Roman" w:eastAsia="Times New Roman" w:hAnsi="Times New Roman" w:cs="Times New Roman"/>
          <w:sz w:val="28"/>
          <w:szCs w:val="28"/>
          <w:highlight w:val="white"/>
        </w:rPr>
        <w:t>Em cũng xin gửi lời cảm ơn chân thành đến TS Dương Thị Thúy Nga — giảng viên hướng dẫn, người đã tận tình chỉ bảo, định hướng, và truyền đạt những kiến thức quý báu, giúp em từng bước hoàn thiện đề tài “Xây dựng ứng dụng theo dõi vụ mùa và năng suất cây trồng”. Sự tận tâm, nhiệt huyết và những góp ý quý giá của cô chính là nguồn động lực lớn để em hoàn thành tốt đồ án này.</w:t>
      </w:r>
    </w:p>
    <w:p w14:paraId="645081E8"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4656D6">
        <w:rPr>
          <w:rFonts w:ascii="Times New Roman" w:eastAsia="Times New Roman" w:hAnsi="Times New Roman" w:cs="Times New Roman"/>
          <w:sz w:val="28"/>
          <w:szCs w:val="28"/>
          <w:highlight w:val="white"/>
        </w:rPr>
        <w:t>Bên cạnh đó, em xin cảm ơn gia đình, bạn bè, và các anh chị đã luôn đồng hành, động viên, hỗ trợ, chia sẻ kinh nghiệm cũng như góp ý chân thành, giúp em vượt qua những khó khăn trong suốt quá trình thực hiện đồ án.</w:t>
      </w:r>
    </w:p>
    <w:p w14:paraId="7F948E39"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4656D6">
        <w:rPr>
          <w:rFonts w:ascii="Times New Roman" w:eastAsia="Times New Roman" w:hAnsi="Times New Roman" w:cs="Times New Roman"/>
          <w:sz w:val="28"/>
          <w:szCs w:val="28"/>
          <w:highlight w:val="white"/>
        </w:rPr>
        <w:t>Dù đã cố gắng hết sức để hoàn thiện đề tài, nhưng do thời gian hạn chế và kinh nghiệm còn non trẻ, chắc chắn không thể tránh khỏi những thiếu sót. Em rất mong nhận được sự đóng góp ý kiến từ quý thầy cô và các bạn để có thể rút ra những bài học kinh nghiệm quý báu, phục vụ cho quá trình học tập và nghiên cứu sau này.</w:t>
      </w:r>
    </w:p>
    <w:p w14:paraId="012124F6"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sz w:val="28"/>
          <w:szCs w:val="28"/>
          <w:highlight w:val="white"/>
          <w:lang w:val="en-US"/>
        </w:rPr>
      </w:pPr>
      <w:r w:rsidRPr="004656D6">
        <w:rPr>
          <w:rFonts w:ascii="Times New Roman" w:eastAsia="Times New Roman" w:hAnsi="Times New Roman" w:cs="Times New Roman"/>
          <w:sz w:val="28"/>
          <w:szCs w:val="28"/>
          <w:highlight w:val="white"/>
        </w:rPr>
        <w:t>Em xin chân thành cảm ơn!</w:t>
      </w:r>
    </w:p>
    <w:p w14:paraId="081129E5" w14:textId="77777777" w:rsidR="00AE18A2" w:rsidRPr="004656D6" w:rsidRDefault="00AE18A2" w:rsidP="00AE18A2">
      <w:pPr>
        <w:spacing w:before="120" w:after="120" w:line="360" w:lineRule="auto"/>
        <w:ind w:firstLine="720"/>
        <w:jc w:val="both"/>
        <w:rPr>
          <w:rFonts w:ascii="Times New Roman" w:eastAsia="Times New Roman" w:hAnsi="Times New Roman" w:cs="Times New Roman"/>
          <w:b/>
          <w:bCs/>
          <w:sz w:val="28"/>
          <w:szCs w:val="28"/>
          <w:highlight w:val="white"/>
          <w:lang w:val="en-US"/>
        </w:rPr>
      </w:pPr>
    </w:p>
    <w:p w14:paraId="6F939568" w14:textId="6B3C82B7" w:rsidR="00AE18A2" w:rsidRPr="004656D6" w:rsidRDefault="00AE18A2" w:rsidP="00AE18A2">
      <w:pPr>
        <w:pStyle w:val="ListParagraph"/>
        <w:spacing w:line="360" w:lineRule="auto"/>
        <w:ind w:left="562"/>
        <w:jc w:val="right"/>
        <w:rPr>
          <w:rFonts w:ascii="Times New Roman" w:hAnsi="Times New Roman" w:cs="Times New Roman"/>
          <w:i/>
          <w:iCs/>
          <w:szCs w:val="26"/>
        </w:rPr>
      </w:pPr>
      <w:r w:rsidRPr="004656D6">
        <w:rPr>
          <w:rFonts w:ascii="Times New Roman" w:hAnsi="Times New Roman" w:cs="Times New Roman"/>
          <w:szCs w:val="26"/>
        </w:rPr>
        <w:t>TP. Hồ Chí Minh, …… / …… / 202</w:t>
      </w:r>
      <w:r w:rsidRPr="004656D6">
        <w:rPr>
          <w:rFonts w:ascii="Times New Roman" w:hAnsi="Times New Roman" w:cs="Times New Roman"/>
          <w:szCs w:val="26"/>
          <w:lang w:val="en-US"/>
        </w:rPr>
        <w:t>6</w:t>
      </w:r>
      <w:r w:rsidRPr="004656D6">
        <w:rPr>
          <w:rFonts w:ascii="Times New Roman" w:hAnsi="Times New Roman" w:cs="Times New Roman"/>
          <w:szCs w:val="26"/>
        </w:rPr>
        <w:br/>
        <w:t>Sinh viên thực hiện</w:t>
      </w:r>
      <w:r w:rsidRPr="004656D6">
        <w:rPr>
          <w:rFonts w:ascii="Times New Roman" w:hAnsi="Times New Roman" w:cs="Times New Roman"/>
          <w:szCs w:val="26"/>
        </w:rPr>
        <w:br/>
      </w:r>
      <w:r w:rsidRPr="004656D6">
        <w:rPr>
          <w:rFonts w:ascii="Times New Roman" w:hAnsi="Times New Roman" w:cs="Times New Roman"/>
          <w:i/>
          <w:iCs/>
          <w:szCs w:val="26"/>
        </w:rPr>
        <w:t>(Ký và ghi rõ họ tên)</w:t>
      </w:r>
    </w:p>
    <w:p w14:paraId="0BD79EC9"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69F34887"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35325622"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671F3030" w14:textId="77777777" w:rsidR="00AE18A2" w:rsidRPr="004656D6" w:rsidRDefault="00AE18A2" w:rsidP="00AE18A2">
      <w:pPr>
        <w:pStyle w:val="ListParagraph"/>
        <w:spacing w:line="360" w:lineRule="auto"/>
        <w:ind w:left="562"/>
        <w:jc w:val="center"/>
        <w:rPr>
          <w:rFonts w:ascii="Times New Roman" w:hAnsi="Times New Roman" w:cs="Times New Roman"/>
          <w:szCs w:val="26"/>
        </w:rPr>
      </w:pP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t>Hoảng Thanh Trà</w:t>
      </w:r>
    </w:p>
    <w:p w14:paraId="32889979" w14:textId="77777777" w:rsidR="00AE18A2" w:rsidRPr="004656D6" w:rsidRDefault="00AE18A2" w:rsidP="00AE18A2">
      <w:pPr>
        <w:spacing w:line="360" w:lineRule="auto"/>
        <w:rPr>
          <w:rFonts w:ascii="Times New Roman" w:hAnsi="Times New Roman" w:cs="Times New Roman"/>
          <w:b/>
          <w:szCs w:val="26"/>
        </w:rPr>
      </w:pPr>
    </w:p>
    <w:p w14:paraId="3D749059" w14:textId="77777777" w:rsidR="00AE18A2" w:rsidRPr="004656D6" w:rsidRDefault="00AE18A2" w:rsidP="00AE18A2">
      <w:pPr>
        <w:spacing w:line="360" w:lineRule="auto"/>
        <w:jc w:val="center"/>
        <w:rPr>
          <w:rFonts w:ascii="Times New Roman" w:hAnsi="Times New Roman" w:cs="Times New Roman"/>
          <w:b/>
          <w:bCs/>
          <w:sz w:val="32"/>
          <w:szCs w:val="32"/>
          <w:lang w:val="vi-VN"/>
        </w:rPr>
      </w:pPr>
      <w:r w:rsidRPr="004656D6">
        <w:rPr>
          <w:rFonts w:ascii="Times New Roman" w:hAnsi="Times New Roman" w:cs="Times New Roman"/>
          <w:b/>
          <w:bCs/>
          <w:sz w:val="32"/>
          <w:szCs w:val="32"/>
        </w:rPr>
        <w:t>LỜI CAM</w:t>
      </w:r>
      <w:r w:rsidRPr="004656D6">
        <w:rPr>
          <w:rFonts w:ascii="Times New Roman" w:hAnsi="Times New Roman" w:cs="Times New Roman"/>
          <w:b/>
          <w:bCs/>
          <w:sz w:val="32"/>
          <w:szCs w:val="32"/>
          <w:lang w:val="vi-VN"/>
        </w:rPr>
        <w:t xml:space="preserve"> ĐOAN</w:t>
      </w:r>
    </w:p>
    <w:p w14:paraId="3BD2748F" w14:textId="77777777" w:rsidR="00AE18A2" w:rsidRPr="004656D6" w:rsidRDefault="00AE18A2" w:rsidP="00AE18A2">
      <w:pPr>
        <w:spacing w:line="360" w:lineRule="auto"/>
        <w:ind w:firstLine="720"/>
        <w:jc w:val="both"/>
        <w:rPr>
          <w:rFonts w:ascii="Times New Roman" w:eastAsia="Times New Roman" w:hAnsi="Times New Roman" w:cs="Times New Roman"/>
          <w:sz w:val="28"/>
          <w:szCs w:val="28"/>
          <w:highlight w:val="white"/>
        </w:rPr>
      </w:pPr>
      <w:r w:rsidRPr="004656D6">
        <w:rPr>
          <w:rFonts w:ascii="Times New Roman" w:eastAsia="Times New Roman" w:hAnsi="Times New Roman" w:cs="Times New Roman"/>
          <w:sz w:val="28"/>
          <w:szCs w:val="28"/>
          <w:highlight w:val="white"/>
        </w:rPr>
        <w:t>Em xin cam đoan bài báo cáo này là thành quả của quá trình học tập và nghiên cứu nghiêm túc, độc lập dưới sự hướng dẫn của Giảng viên TS Dương Thị Thúy Nga, khoa Công nghệ thông tin, Trường Đại học Tài nguyên và Môi trường Thành phố Hồ Chí Minh. Tất cả nội dung trong bài tiểu luận không có bất kỳ sự gian lận hay sao chép của người khác, đó là sản phẩm do chính chúng em đã đạt được trong suốt thời gian học tập tại trường. Nếu có bất kì vướng mắc hay vấn đề nào phát sinh chúng em xin hoàn toàn chịu trách nhiệm và hình thức kỷ luật theo quy định nếu phát hiện bất kỳ sai phạm hoặc gian lận nào.</w:t>
      </w:r>
    </w:p>
    <w:p w14:paraId="1B175E7F" w14:textId="77777777" w:rsidR="00AE18A2" w:rsidRPr="004656D6" w:rsidRDefault="00AE18A2" w:rsidP="00AE18A2">
      <w:pPr>
        <w:pStyle w:val="ListParagraph"/>
        <w:spacing w:line="360" w:lineRule="auto"/>
        <w:ind w:left="562"/>
        <w:rPr>
          <w:rFonts w:ascii="Times New Roman" w:hAnsi="Times New Roman" w:cs="Times New Roman"/>
          <w:szCs w:val="26"/>
          <w:lang w:val="en-US"/>
        </w:rPr>
      </w:pPr>
    </w:p>
    <w:p w14:paraId="0E3AAF2B" w14:textId="77777777" w:rsidR="00AE18A2" w:rsidRPr="004656D6" w:rsidRDefault="00AE18A2" w:rsidP="00AE18A2">
      <w:pPr>
        <w:pStyle w:val="ListParagraph"/>
        <w:spacing w:line="360" w:lineRule="auto"/>
        <w:ind w:left="562"/>
        <w:rPr>
          <w:rFonts w:ascii="Times New Roman" w:hAnsi="Times New Roman" w:cs="Times New Roman"/>
          <w:szCs w:val="26"/>
          <w:lang w:val="en-US"/>
        </w:rPr>
      </w:pPr>
    </w:p>
    <w:p w14:paraId="02C17D17" w14:textId="54324691" w:rsidR="00AE18A2" w:rsidRPr="004656D6" w:rsidRDefault="00AE18A2" w:rsidP="00AE18A2">
      <w:pPr>
        <w:pStyle w:val="ListParagraph"/>
        <w:spacing w:line="360" w:lineRule="auto"/>
        <w:ind w:left="562"/>
        <w:jc w:val="right"/>
        <w:rPr>
          <w:rFonts w:ascii="Times New Roman" w:hAnsi="Times New Roman" w:cs="Times New Roman"/>
          <w:i/>
          <w:iCs/>
          <w:szCs w:val="26"/>
        </w:rPr>
      </w:pPr>
      <w:r w:rsidRPr="004656D6">
        <w:rPr>
          <w:rFonts w:ascii="Times New Roman" w:hAnsi="Times New Roman" w:cs="Times New Roman"/>
          <w:szCs w:val="26"/>
        </w:rPr>
        <w:t>TP. Hồ Chí Minh, …… / …… / 202</w:t>
      </w:r>
      <w:r w:rsidRPr="004656D6">
        <w:rPr>
          <w:rFonts w:ascii="Times New Roman" w:hAnsi="Times New Roman" w:cs="Times New Roman"/>
          <w:szCs w:val="26"/>
          <w:lang w:val="en-US"/>
        </w:rPr>
        <w:t>6</w:t>
      </w:r>
      <w:r w:rsidRPr="004656D6">
        <w:rPr>
          <w:rFonts w:ascii="Times New Roman" w:hAnsi="Times New Roman" w:cs="Times New Roman"/>
          <w:szCs w:val="26"/>
        </w:rPr>
        <w:br/>
        <w:t>Sinh viên thực hiện</w:t>
      </w:r>
      <w:r w:rsidRPr="004656D6">
        <w:rPr>
          <w:rFonts w:ascii="Times New Roman" w:hAnsi="Times New Roman" w:cs="Times New Roman"/>
          <w:szCs w:val="26"/>
        </w:rPr>
        <w:br/>
      </w:r>
      <w:r w:rsidRPr="004656D6">
        <w:rPr>
          <w:rFonts w:ascii="Times New Roman" w:hAnsi="Times New Roman" w:cs="Times New Roman"/>
          <w:i/>
          <w:iCs/>
          <w:szCs w:val="26"/>
        </w:rPr>
        <w:t>(Ký và ghi rõ họ tên)</w:t>
      </w:r>
    </w:p>
    <w:p w14:paraId="53E88E75"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1BADF3B4"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7B6AF8A9"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51D2550B" w14:textId="77777777" w:rsidR="00AE18A2" w:rsidRPr="004656D6" w:rsidRDefault="00AE18A2" w:rsidP="00AE18A2">
      <w:pPr>
        <w:pStyle w:val="ListParagraph"/>
        <w:spacing w:line="360" w:lineRule="auto"/>
        <w:ind w:left="562"/>
        <w:jc w:val="right"/>
        <w:rPr>
          <w:rFonts w:ascii="Times New Roman" w:hAnsi="Times New Roman" w:cs="Times New Roman"/>
          <w:szCs w:val="26"/>
        </w:rPr>
      </w:pPr>
    </w:p>
    <w:p w14:paraId="0D156556" w14:textId="77777777" w:rsidR="00AE18A2" w:rsidRPr="004656D6" w:rsidRDefault="00AE18A2" w:rsidP="00AE18A2">
      <w:pPr>
        <w:pStyle w:val="ListParagraph"/>
        <w:spacing w:line="360" w:lineRule="auto"/>
        <w:ind w:left="562"/>
        <w:jc w:val="center"/>
        <w:rPr>
          <w:rFonts w:ascii="Times New Roman" w:hAnsi="Times New Roman" w:cs="Times New Roman"/>
          <w:szCs w:val="26"/>
        </w:rPr>
      </w:pP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r>
      <w:r w:rsidRPr="004656D6">
        <w:rPr>
          <w:rFonts w:ascii="Times New Roman" w:hAnsi="Times New Roman" w:cs="Times New Roman"/>
          <w:szCs w:val="26"/>
        </w:rPr>
        <w:tab/>
        <w:t>Hoảng Thanh Trà</w:t>
      </w:r>
    </w:p>
    <w:p w14:paraId="08DD3BA8" w14:textId="77777777" w:rsidR="00AE18A2" w:rsidRPr="004656D6" w:rsidRDefault="00AE18A2" w:rsidP="00AE18A2">
      <w:pPr>
        <w:pStyle w:val="ListParagraph"/>
        <w:spacing w:line="360" w:lineRule="auto"/>
        <w:ind w:left="562"/>
        <w:rPr>
          <w:rFonts w:ascii="Times New Roman" w:hAnsi="Times New Roman" w:cs="Times New Roman"/>
          <w:szCs w:val="26"/>
        </w:rPr>
      </w:pPr>
    </w:p>
    <w:p w14:paraId="2A466457" w14:textId="078B5281" w:rsidR="00085D5C" w:rsidRPr="004656D6" w:rsidRDefault="00085D5C">
      <w:pPr>
        <w:spacing w:after="160" w:line="278" w:lineRule="auto"/>
        <w:rPr>
          <w:rFonts w:ascii="Times New Roman" w:hAnsi="Times New Roman" w:cs="Times New Roman"/>
          <w:b/>
          <w:bCs/>
          <w:sz w:val="28"/>
          <w:szCs w:val="28"/>
          <w:lang w:val="en-US"/>
        </w:rPr>
      </w:pPr>
      <w:r w:rsidRPr="004656D6">
        <w:rPr>
          <w:rFonts w:ascii="Times New Roman" w:hAnsi="Times New Roman" w:cs="Times New Roman"/>
          <w:b/>
          <w:bCs/>
          <w:sz w:val="28"/>
          <w:szCs w:val="28"/>
          <w:lang w:val="en-US"/>
        </w:rPr>
        <w:br w:type="page"/>
      </w:r>
    </w:p>
    <w:p w14:paraId="06E8D065" w14:textId="48057B0D" w:rsidR="00AE18A2" w:rsidRPr="004656D6" w:rsidRDefault="00085D5C" w:rsidP="00085D5C">
      <w:pPr>
        <w:spacing w:before="240" w:after="240" w:line="360" w:lineRule="auto"/>
        <w:jc w:val="center"/>
        <w:rPr>
          <w:rFonts w:ascii="Times New Roman" w:hAnsi="Times New Roman" w:cs="Times New Roman"/>
          <w:b/>
          <w:bCs/>
          <w:sz w:val="28"/>
          <w:szCs w:val="28"/>
          <w:lang w:val="en-US"/>
        </w:rPr>
      </w:pPr>
      <w:r w:rsidRPr="004656D6">
        <w:rPr>
          <w:rFonts w:ascii="Times New Roman" w:hAnsi="Times New Roman" w:cs="Times New Roman"/>
          <w:b/>
          <w:bCs/>
          <w:sz w:val="28"/>
          <w:szCs w:val="28"/>
          <w:lang w:val="en-US"/>
        </w:rPr>
        <w:lastRenderedPageBreak/>
        <w:t>LỜI MỞ ĐẦU</w:t>
      </w:r>
    </w:p>
    <w:p w14:paraId="760AFDD9" w14:textId="77777777" w:rsidR="00085D5C" w:rsidRPr="004656D6" w:rsidRDefault="00085D5C" w:rsidP="00085D5C">
      <w:pPr>
        <w:spacing w:before="240" w:after="240" w:line="360" w:lineRule="auto"/>
        <w:ind w:firstLine="720"/>
        <w:jc w:val="both"/>
        <w:rPr>
          <w:rFonts w:ascii="Times New Roman" w:hAnsi="Times New Roman" w:cs="Times New Roman"/>
          <w:sz w:val="28"/>
          <w:szCs w:val="28"/>
          <w:lang w:val="en-US"/>
        </w:rPr>
      </w:pPr>
      <w:r w:rsidRPr="004656D6">
        <w:rPr>
          <w:rFonts w:ascii="Times New Roman" w:hAnsi="Times New Roman" w:cs="Times New Roman"/>
          <w:sz w:val="28"/>
          <w:szCs w:val="28"/>
          <w:lang w:val="en-US"/>
        </w:rPr>
        <w:t>Trong bối cảnh công nghệ thông tin phát triển mạnh mẽ và len lỏi vào mọi khía cạnh của đời sống, việc số hóa quy trình quản lý đã trở thành yếu tố sống còn đối với các doanh nghiệp. Đối với lĩnh vực thể hình và chăm sóc sức khỏe, sự ra đời của các hệ thống như Ứng dụng quản lý phòng Gym (AppGym) giúp các cơ sở tối ưu hóa quy trình kiểm soát học viên, dịch vụ và doanh thu một cách hiệu quả. Tuy nhiên, để một phần mềm vận hành trơn tru, chính xác và mang lại trải nghiệm tốt nhất, công tác Kiểm thử phần mềm (Software Testing) là một khâu không thể thiếu trong quy trình phát triển.</w:t>
      </w:r>
    </w:p>
    <w:p w14:paraId="1EB95203" w14:textId="77777777" w:rsidR="00085D5C" w:rsidRPr="004656D6" w:rsidRDefault="00085D5C" w:rsidP="00085D5C">
      <w:pPr>
        <w:spacing w:before="240" w:after="240" w:line="360" w:lineRule="auto"/>
        <w:ind w:firstLine="720"/>
        <w:jc w:val="both"/>
        <w:rPr>
          <w:rFonts w:ascii="Times New Roman" w:hAnsi="Times New Roman" w:cs="Times New Roman"/>
          <w:sz w:val="28"/>
          <w:szCs w:val="28"/>
          <w:lang w:val="en-US"/>
        </w:rPr>
      </w:pPr>
      <w:r w:rsidRPr="004656D6">
        <w:rPr>
          <w:rFonts w:ascii="Times New Roman" w:hAnsi="Times New Roman" w:cs="Times New Roman"/>
          <w:sz w:val="28"/>
          <w:szCs w:val="28"/>
          <w:lang w:val="en-US"/>
        </w:rPr>
        <w:t xml:space="preserve">Việc áp dụng các phương pháp kiểm thử một cách bài bản từ thủ công (Manual Test) đến tự động hóa (Automation Test) giúp đội ngũ phát triển phát hiện sớm các rủi ro, tăng độ bao phủ và đảm bảo tính ổn định của hệ thống. Xuất phát từ tầm quan trọng đó, em đã lựa chọn tiến hành quy trình kiểm thử toàn diện cho </w:t>
      </w:r>
      <w:r w:rsidRPr="004656D6">
        <w:rPr>
          <w:rFonts w:ascii="Times New Roman" w:hAnsi="Times New Roman" w:cs="Times New Roman"/>
          <w:b/>
          <w:bCs/>
          <w:sz w:val="28"/>
          <w:szCs w:val="28"/>
          <w:lang w:val="en-US"/>
        </w:rPr>
        <w:t>Ứng dụng quản lý phòng Gym - AppGym</w:t>
      </w:r>
      <w:r w:rsidRPr="004656D6">
        <w:rPr>
          <w:rFonts w:ascii="Times New Roman" w:hAnsi="Times New Roman" w:cs="Times New Roman"/>
          <w:sz w:val="28"/>
          <w:szCs w:val="28"/>
          <w:lang w:val="en-US"/>
        </w:rPr>
        <w:t>. Đề tài sẽ đi sâu vào việc phân tích, thiết kế ca kiểm thử (bằng cả phương pháp hộp đen và hộp trắng), đồng thời ứng dụng các công cụ như Selenium, MSTest Framework trên nền tảng Visual Studio 2022 để triển khai tự động hóa.</w:t>
      </w:r>
    </w:p>
    <w:p w14:paraId="468C1162" w14:textId="77777777" w:rsidR="00085D5C" w:rsidRPr="004656D6" w:rsidRDefault="00085D5C" w:rsidP="00085D5C">
      <w:pPr>
        <w:spacing w:before="240" w:after="240" w:line="360" w:lineRule="auto"/>
        <w:ind w:firstLine="360"/>
        <w:jc w:val="both"/>
        <w:rPr>
          <w:rFonts w:ascii="Times New Roman" w:hAnsi="Times New Roman" w:cs="Times New Roman"/>
          <w:sz w:val="28"/>
          <w:szCs w:val="28"/>
          <w:lang w:val="en-US"/>
        </w:rPr>
      </w:pPr>
      <w:r w:rsidRPr="004656D6">
        <w:rPr>
          <w:rFonts w:ascii="Times New Roman" w:hAnsi="Times New Roman" w:cs="Times New Roman"/>
          <w:sz w:val="28"/>
          <w:szCs w:val="28"/>
          <w:lang w:val="en-US"/>
        </w:rPr>
        <w:t>Nội dung chi tiết của báo cáo được tổ chức thành 8 phần/chương chính như sau:</w:t>
      </w:r>
    </w:p>
    <w:p w14:paraId="0683C3B5"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Chương 1. Tổng quan dự án:</w:t>
      </w:r>
      <w:r w:rsidRPr="004656D6">
        <w:rPr>
          <w:rFonts w:ascii="Times New Roman" w:hAnsi="Times New Roman" w:cs="Times New Roman"/>
          <w:sz w:val="28"/>
          <w:szCs w:val="28"/>
          <w:lang w:val="en-US"/>
        </w:rPr>
        <w:t xml:space="preserve"> Giới thiệu về ứng dụng, mục tiêu kiểm thử và các công nghệ, framework được sử dụng (Selenium, MSTest).</w:t>
      </w:r>
    </w:p>
    <w:p w14:paraId="07F7A7D6"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Chương 2. Phân tích yêu cầu và phạm vi kiểm thử:</w:t>
      </w:r>
      <w:r w:rsidRPr="004656D6">
        <w:rPr>
          <w:rFonts w:ascii="Times New Roman" w:hAnsi="Times New Roman" w:cs="Times New Roman"/>
          <w:sz w:val="28"/>
          <w:szCs w:val="28"/>
          <w:lang w:val="en-US"/>
        </w:rPr>
        <w:t xml:space="preserve"> Xác định rõ đối tượng, phạm vi và xây dựng ma trận liên kết yêu cầu giúp theo dõi sát sao tiến độ.</w:t>
      </w:r>
    </w:p>
    <w:p w14:paraId="42EE6F3E"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Chương 3. Kế hoạch kiểm thử:</w:t>
      </w:r>
      <w:r w:rsidRPr="004656D6">
        <w:rPr>
          <w:rFonts w:ascii="Times New Roman" w:hAnsi="Times New Roman" w:cs="Times New Roman"/>
          <w:sz w:val="28"/>
          <w:szCs w:val="28"/>
          <w:lang w:val="en-US"/>
        </w:rPr>
        <w:t xml:space="preserve"> Đề ra chiến lược kiểm thử cụ thể (hộp trắng, hộp đen), thiết lập môi trường và các tiêu chí đánh giá rủi ro.</w:t>
      </w:r>
    </w:p>
    <w:p w14:paraId="502E87B2"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lastRenderedPageBreak/>
        <w:t>Chương 4. Thiết kế ca kiểm thử:</w:t>
      </w:r>
      <w:r w:rsidRPr="004656D6">
        <w:rPr>
          <w:rFonts w:ascii="Times New Roman" w:hAnsi="Times New Roman" w:cs="Times New Roman"/>
          <w:sz w:val="28"/>
          <w:szCs w:val="28"/>
          <w:lang w:val="en-US"/>
        </w:rPr>
        <w:t xml:space="preserve"> Áp dụng các kỹ thuật thiết kế chuyên sâu (độ bao phủ dòng lệnh, nhánh, phân vùng tương đương, giá trị biên...) để xây dựng bộ Test Case chi tiết.</w:t>
      </w:r>
    </w:p>
    <w:p w14:paraId="2418A044"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Chương 5. Thực thi kiểm thử:</w:t>
      </w:r>
      <w:r w:rsidRPr="004656D6">
        <w:rPr>
          <w:rFonts w:ascii="Times New Roman" w:hAnsi="Times New Roman" w:cs="Times New Roman"/>
          <w:sz w:val="28"/>
          <w:szCs w:val="28"/>
          <w:lang w:val="en-US"/>
        </w:rPr>
        <w:t xml:space="preserve"> Tiến hành chạy các cấp độ kiểm thử từ chức năng, tích hợp, hệ thống đến hiệu năng và hồi quy.</w:t>
      </w:r>
    </w:p>
    <w:p w14:paraId="5FC91A0E"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Phần 6. Kiểm thử tự động (Automation Test):</w:t>
      </w:r>
      <w:r w:rsidRPr="004656D6">
        <w:rPr>
          <w:rFonts w:ascii="Times New Roman" w:hAnsi="Times New Roman" w:cs="Times New Roman"/>
          <w:sz w:val="28"/>
          <w:szCs w:val="28"/>
          <w:lang w:val="en-US"/>
        </w:rPr>
        <w:t xml:space="preserve"> Trình bày chi tiết việc thiết lập môi trường, cấu trúc mã nguồn, các script tự động và đánh giá kết quả chạy automation.</w:t>
      </w:r>
    </w:p>
    <w:p w14:paraId="40F9849F"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Phần 7. Báo cáo lỗi (Bug Report):</w:t>
      </w:r>
      <w:r w:rsidRPr="004656D6">
        <w:rPr>
          <w:rFonts w:ascii="Times New Roman" w:hAnsi="Times New Roman" w:cs="Times New Roman"/>
          <w:sz w:val="28"/>
          <w:szCs w:val="28"/>
          <w:lang w:val="en-US"/>
        </w:rPr>
        <w:t xml:space="preserve"> Tổng hợp, phân loại mức độ nghiêm trọng của các lỗi (bug) phát hiện được kèm theo biểu đồ thống kê trực quan.</w:t>
      </w:r>
    </w:p>
    <w:p w14:paraId="3F619311" w14:textId="77777777" w:rsidR="00085D5C" w:rsidRPr="004656D6" w:rsidRDefault="00085D5C" w:rsidP="00085D5C">
      <w:pPr>
        <w:numPr>
          <w:ilvl w:val="0"/>
          <w:numId w:val="13"/>
        </w:num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b/>
          <w:bCs/>
          <w:sz w:val="28"/>
          <w:szCs w:val="28"/>
          <w:lang w:val="en-US"/>
        </w:rPr>
        <w:t>Phần 8. Kết quả và đánh giá:</w:t>
      </w:r>
      <w:r w:rsidRPr="004656D6">
        <w:rPr>
          <w:rFonts w:ascii="Times New Roman" w:hAnsi="Times New Roman" w:cs="Times New Roman"/>
          <w:sz w:val="28"/>
          <w:szCs w:val="28"/>
          <w:lang w:val="en-US"/>
        </w:rPr>
        <w:t xml:space="preserve"> Đúc kết lại toàn bộ quá trình, đánh giá điểm mạnh/yếu của phần mềm, rút ra bài học kinh nghiệm và đề xuất hướng cải tiến.</w:t>
      </w:r>
    </w:p>
    <w:p w14:paraId="1D53BBB5" w14:textId="77777777" w:rsidR="00085D5C" w:rsidRPr="004656D6" w:rsidRDefault="00085D5C" w:rsidP="00085D5C">
      <w:pPr>
        <w:spacing w:before="240" w:after="240" w:line="360" w:lineRule="auto"/>
        <w:ind w:firstLine="360"/>
        <w:jc w:val="both"/>
        <w:rPr>
          <w:rFonts w:ascii="Times New Roman" w:hAnsi="Times New Roman" w:cs="Times New Roman"/>
          <w:sz w:val="28"/>
          <w:szCs w:val="28"/>
          <w:lang w:val="en-US"/>
        </w:rPr>
      </w:pPr>
      <w:r w:rsidRPr="004656D6">
        <w:rPr>
          <w:rFonts w:ascii="Times New Roman" w:hAnsi="Times New Roman" w:cs="Times New Roman"/>
          <w:sz w:val="28"/>
          <w:szCs w:val="28"/>
          <w:lang w:val="en-US"/>
        </w:rPr>
        <w:t>Trong quá trình thực hiện đề tài, dù đã nỗ lực tìm hiểu và vận dụng các kiến thức đã học, song do những giới hạn về mặt thời gian cũng như kinh nghiệm thực tiễn, báo cáo chắc chắn khó tránh khỏi những thiếu sót nhất định. Em rất mong nhận được sự quan tâm, góp ý và những lời nhận xét quý báu từ quý Thầy/Cô để bài báo cáo được hoàn thiện hơn, đồng thời giúp em củng cố hành trang kiến thức cho công việc thực tế sau này.</w:t>
      </w:r>
    </w:p>
    <w:p w14:paraId="3054E200" w14:textId="77777777" w:rsidR="00085D5C" w:rsidRPr="004656D6" w:rsidRDefault="00085D5C" w:rsidP="00085D5C">
      <w:pPr>
        <w:spacing w:before="240" w:after="240" w:line="360" w:lineRule="auto"/>
        <w:jc w:val="both"/>
        <w:rPr>
          <w:rFonts w:ascii="Times New Roman" w:hAnsi="Times New Roman" w:cs="Times New Roman"/>
          <w:sz w:val="28"/>
          <w:szCs w:val="28"/>
          <w:lang w:val="en-US"/>
        </w:rPr>
      </w:pPr>
      <w:r w:rsidRPr="004656D6">
        <w:rPr>
          <w:rFonts w:ascii="Times New Roman" w:hAnsi="Times New Roman" w:cs="Times New Roman"/>
          <w:sz w:val="28"/>
          <w:szCs w:val="28"/>
          <w:lang w:val="en-US"/>
        </w:rPr>
        <w:t>Em xin chân thành cảm ơn!</w:t>
      </w:r>
    </w:p>
    <w:p w14:paraId="48F8FF93" w14:textId="77777777" w:rsidR="00AE18A2" w:rsidRPr="004656D6" w:rsidRDefault="00AE18A2" w:rsidP="00AE18A2">
      <w:pPr>
        <w:spacing w:line="360" w:lineRule="auto"/>
        <w:jc w:val="center"/>
        <w:rPr>
          <w:rFonts w:ascii="Times New Roman" w:hAnsi="Times New Roman" w:cs="Times New Roman"/>
          <w:b/>
          <w:bCs/>
          <w:sz w:val="28"/>
          <w:szCs w:val="28"/>
          <w:lang w:val="en-US"/>
        </w:rPr>
      </w:pPr>
    </w:p>
    <w:p w14:paraId="05584B49" w14:textId="77777777" w:rsidR="00AE18A2" w:rsidRPr="004656D6" w:rsidRDefault="00AE18A2" w:rsidP="00AE18A2">
      <w:pPr>
        <w:spacing w:line="360" w:lineRule="auto"/>
        <w:jc w:val="center"/>
        <w:rPr>
          <w:rFonts w:ascii="Times New Roman" w:hAnsi="Times New Roman" w:cs="Times New Roman"/>
          <w:b/>
          <w:bCs/>
          <w:sz w:val="28"/>
          <w:szCs w:val="28"/>
          <w:lang w:val="en-US"/>
        </w:rPr>
      </w:pPr>
    </w:p>
    <w:p w14:paraId="4B232884" w14:textId="77777777" w:rsidR="00AE18A2" w:rsidRPr="004656D6" w:rsidRDefault="00AE18A2" w:rsidP="00AE18A2">
      <w:pPr>
        <w:spacing w:line="360" w:lineRule="auto"/>
        <w:jc w:val="center"/>
        <w:rPr>
          <w:rFonts w:ascii="Times New Roman" w:hAnsi="Times New Roman" w:cs="Times New Roman"/>
          <w:b/>
          <w:bCs/>
          <w:sz w:val="28"/>
          <w:szCs w:val="28"/>
          <w:lang w:val="en-US"/>
        </w:rPr>
      </w:pPr>
    </w:p>
    <w:p w14:paraId="19E2D8DA" w14:textId="77777777" w:rsidR="00AE18A2" w:rsidRPr="004656D6" w:rsidRDefault="00AE18A2">
      <w:pPr>
        <w:spacing w:after="160" w:line="278" w:lineRule="auto"/>
        <w:rPr>
          <w:rFonts w:ascii="Times New Roman" w:hAnsi="Times New Roman" w:cs="Times New Roman"/>
          <w:b/>
          <w:bCs/>
          <w:sz w:val="28"/>
          <w:szCs w:val="28"/>
        </w:rPr>
      </w:pPr>
      <w:r w:rsidRPr="004656D6">
        <w:rPr>
          <w:rFonts w:ascii="Times New Roman" w:hAnsi="Times New Roman" w:cs="Times New Roman"/>
          <w:b/>
          <w:bCs/>
          <w:sz w:val="28"/>
          <w:szCs w:val="28"/>
        </w:rPr>
        <w:lastRenderedPageBreak/>
        <w:br w:type="page"/>
      </w:r>
    </w:p>
    <w:p w14:paraId="69841BF2" w14:textId="1ED62F57" w:rsidR="00AE18A2" w:rsidRPr="004656D6" w:rsidRDefault="00AE18A2" w:rsidP="00AE18A2">
      <w:pPr>
        <w:spacing w:line="360" w:lineRule="auto"/>
        <w:jc w:val="center"/>
        <w:rPr>
          <w:rFonts w:ascii="Times New Roman" w:hAnsi="Times New Roman" w:cs="Times New Roman"/>
          <w:b/>
          <w:szCs w:val="26"/>
          <w:lang w:val="vi-VN"/>
        </w:rPr>
      </w:pPr>
      <w:r w:rsidRPr="004656D6">
        <w:rPr>
          <w:rFonts w:ascii="Times New Roman" w:hAnsi="Times New Roman" w:cs="Times New Roman"/>
          <w:b/>
          <w:bCs/>
          <w:sz w:val="28"/>
          <w:szCs w:val="28"/>
        </w:rPr>
        <w:lastRenderedPageBreak/>
        <w:t>NHẬN XÉT</w:t>
      </w:r>
    </w:p>
    <w:p w14:paraId="4CAF7182"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01A2666A"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4E3FB059"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7C5D16E1"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1A43A529"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3023CD45"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68868C75"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0CC74DC8"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54FFAD00"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6F9CAD71"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4580EAB4"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7DB8E2F0"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38E71271" w14:textId="77777777" w:rsidR="00AE18A2" w:rsidRPr="004656D6" w:rsidRDefault="00AE18A2" w:rsidP="00AE18A2">
      <w:pPr>
        <w:pStyle w:val="LO-normal"/>
        <w:spacing w:before="240" w:line="276" w:lineRule="auto"/>
        <w:jc w:val="both"/>
        <w:rPr>
          <w:rFonts w:cs="Times New Roman"/>
          <w:color w:val="000000"/>
        </w:rPr>
      </w:pPr>
      <w:r w:rsidRPr="004656D6">
        <w:rPr>
          <w:rFonts w:cs="Times New Roman"/>
          <w:color w:val="000000"/>
        </w:rPr>
        <w:t>………………………………………………………………………………………………</w:t>
      </w:r>
    </w:p>
    <w:p w14:paraId="13BB3944" w14:textId="77777777" w:rsidR="00AE18A2" w:rsidRPr="004656D6" w:rsidRDefault="00AE18A2" w:rsidP="00AE18A2">
      <w:pPr>
        <w:spacing w:line="360" w:lineRule="auto"/>
        <w:jc w:val="right"/>
        <w:rPr>
          <w:rFonts w:ascii="Times New Roman" w:hAnsi="Times New Roman" w:cs="Times New Roman"/>
          <w:szCs w:val="26"/>
        </w:rPr>
      </w:pPr>
    </w:p>
    <w:p w14:paraId="1090B2BC" w14:textId="48EF0F1C" w:rsidR="00AE18A2" w:rsidRPr="004656D6" w:rsidRDefault="00AE18A2" w:rsidP="00AE18A2">
      <w:pPr>
        <w:spacing w:line="360" w:lineRule="auto"/>
        <w:jc w:val="right"/>
        <w:rPr>
          <w:rFonts w:ascii="Times New Roman" w:hAnsi="Times New Roman" w:cs="Times New Roman"/>
          <w:szCs w:val="26"/>
          <w:lang w:val="en-US"/>
        </w:rPr>
      </w:pPr>
      <w:r w:rsidRPr="004656D6">
        <w:rPr>
          <w:rFonts w:ascii="Times New Roman" w:hAnsi="Times New Roman" w:cs="Times New Roman"/>
          <w:szCs w:val="26"/>
        </w:rPr>
        <w:t>TP. Hồ Chí Minh, ngày… tháng….năm  202</w:t>
      </w:r>
      <w:r w:rsidRPr="004656D6">
        <w:rPr>
          <w:rFonts w:ascii="Times New Roman" w:hAnsi="Times New Roman" w:cs="Times New Roman"/>
          <w:szCs w:val="26"/>
          <w:lang w:val="en-US"/>
        </w:rPr>
        <w:t>6</w:t>
      </w:r>
    </w:p>
    <w:p w14:paraId="1A257F49" w14:textId="20D91708" w:rsidR="00AE18A2" w:rsidRPr="004656D6" w:rsidRDefault="00AE18A2" w:rsidP="00AE18A2">
      <w:pPr>
        <w:pStyle w:val="LO-normal"/>
        <w:spacing w:line="360" w:lineRule="auto"/>
        <w:ind w:firstLineChars="1307" w:firstLine="3411"/>
        <w:jc w:val="center"/>
        <w:rPr>
          <w:rFonts w:cs="Times New Roman"/>
          <w:b/>
          <w:lang w:bidi="ar-SA"/>
        </w:rPr>
      </w:pPr>
      <w:r w:rsidRPr="004656D6">
        <w:rPr>
          <w:rFonts w:cs="Times New Roman"/>
          <w:b/>
          <w:lang w:bidi="ar-SA"/>
        </w:rPr>
        <w:t xml:space="preserve">    </w:t>
      </w:r>
      <w:r w:rsidR="00085D5C" w:rsidRPr="004656D6">
        <w:rPr>
          <w:rFonts w:cs="Times New Roman"/>
          <w:b/>
          <w:lang w:bidi="ar-SA"/>
        </w:rPr>
        <w:tab/>
      </w:r>
      <w:r w:rsidR="00085D5C" w:rsidRPr="004656D6">
        <w:rPr>
          <w:rFonts w:cs="Times New Roman"/>
          <w:b/>
          <w:lang w:bidi="ar-SA"/>
        </w:rPr>
        <w:tab/>
      </w:r>
      <w:r w:rsidR="00085D5C" w:rsidRPr="004656D6">
        <w:rPr>
          <w:rFonts w:cs="Times New Roman"/>
          <w:b/>
          <w:lang w:bidi="ar-SA"/>
        </w:rPr>
        <w:tab/>
      </w:r>
      <w:r w:rsidRPr="004656D6">
        <w:rPr>
          <w:rFonts w:cs="Times New Roman"/>
          <w:b/>
          <w:lang w:bidi="ar-SA"/>
        </w:rPr>
        <w:t>GIẢNG VIÊN HƯỚNG DẪN</w:t>
      </w:r>
    </w:p>
    <w:p w14:paraId="6E3CFEA4" w14:textId="77777777" w:rsidR="00AE18A2" w:rsidRPr="004656D6" w:rsidRDefault="00AE18A2" w:rsidP="00AE18A2">
      <w:pPr>
        <w:pStyle w:val="LO-normal"/>
        <w:spacing w:line="360" w:lineRule="auto"/>
        <w:jc w:val="right"/>
        <w:rPr>
          <w:rFonts w:cs="Times New Roman"/>
          <w:lang w:bidi="ar-SA"/>
        </w:rPr>
      </w:pPr>
    </w:p>
    <w:p w14:paraId="3501C015" w14:textId="77777777" w:rsidR="00AE18A2" w:rsidRPr="004656D6" w:rsidRDefault="00AE18A2" w:rsidP="00AE18A2">
      <w:pPr>
        <w:pStyle w:val="LO-normal"/>
        <w:spacing w:line="360" w:lineRule="auto"/>
        <w:jc w:val="right"/>
        <w:rPr>
          <w:rFonts w:cs="Times New Roman"/>
          <w:lang w:bidi="ar-SA"/>
        </w:rPr>
      </w:pPr>
    </w:p>
    <w:p w14:paraId="2D6BC222" w14:textId="77777777" w:rsidR="00AE18A2" w:rsidRPr="004656D6" w:rsidRDefault="00AE18A2" w:rsidP="00AE18A2">
      <w:pPr>
        <w:pStyle w:val="LO-normal"/>
        <w:spacing w:line="360" w:lineRule="auto"/>
        <w:jc w:val="right"/>
        <w:rPr>
          <w:rFonts w:cs="Times New Roman"/>
          <w:lang w:bidi="ar-SA"/>
        </w:rPr>
      </w:pPr>
    </w:p>
    <w:p w14:paraId="0E85DA8E" w14:textId="77777777" w:rsidR="00AE18A2" w:rsidRPr="004656D6" w:rsidRDefault="00AE18A2" w:rsidP="00AE18A2">
      <w:pPr>
        <w:pStyle w:val="LO-normal"/>
        <w:spacing w:line="360" w:lineRule="auto"/>
        <w:jc w:val="right"/>
        <w:rPr>
          <w:rFonts w:cs="Times New Roman"/>
          <w:lang w:bidi="ar-SA"/>
        </w:rPr>
      </w:pPr>
    </w:p>
    <w:p w14:paraId="1F32ABB0" w14:textId="77777777" w:rsidR="00AE18A2" w:rsidRPr="004656D6" w:rsidRDefault="00AE18A2" w:rsidP="00AE18A2">
      <w:pPr>
        <w:pStyle w:val="LO-normal"/>
        <w:spacing w:line="360" w:lineRule="auto"/>
        <w:jc w:val="both"/>
        <w:rPr>
          <w:rFonts w:cs="Times New Roman"/>
          <w:lang w:val="vi-VN" w:bidi="ar-SA"/>
        </w:rPr>
      </w:pPr>
    </w:p>
    <w:p w14:paraId="75F15268" w14:textId="0E1CC61C" w:rsidR="00AE18A2" w:rsidRPr="004656D6" w:rsidRDefault="00AE18A2" w:rsidP="00AE18A2">
      <w:pPr>
        <w:pStyle w:val="LO-normal"/>
        <w:spacing w:line="360" w:lineRule="auto"/>
        <w:ind w:firstLineChars="1307" w:firstLine="3411"/>
        <w:jc w:val="center"/>
        <w:rPr>
          <w:rFonts w:cs="Times New Roman"/>
          <w:b/>
          <w:lang w:val="vi-VN"/>
        </w:rPr>
      </w:pPr>
      <w:r w:rsidRPr="004656D6">
        <w:rPr>
          <w:rFonts w:cs="Times New Roman"/>
          <w:b/>
        </w:rPr>
        <w:t xml:space="preserve"> </w:t>
      </w:r>
      <w:r w:rsidR="00085D5C" w:rsidRPr="004656D6">
        <w:rPr>
          <w:rFonts w:cs="Times New Roman"/>
          <w:b/>
        </w:rPr>
        <w:tab/>
      </w:r>
      <w:r w:rsidR="00085D5C" w:rsidRPr="004656D6">
        <w:rPr>
          <w:rFonts w:cs="Times New Roman"/>
          <w:b/>
        </w:rPr>
        <w:tab/>
      </w:r>
      <w:r w:rsidR="00085D5C" w:rsidRPr="004656D6">
        <w:rPr>
          <w:rFonts w:cs="Times New Roman"/>
          <w:b/>
        </w:rPr>
        <w:tab/>
      </w:r>
      <w:r w:rsidRPr="004656D6">
        <w:rPr>
          <w:rFonts w:cs="Times New Roman"/>
          <w:b/>
        </w:rPr>
        <w:t xml:space="preserve">      </w:t>
      </w:r>
      <w:r w:rsidRPr="004656D6">
        <w:rPr>
          <w:rFonts w:eastAsia="Times New Roman" w:cs="Times New Roman"/>
          <w:b/>
          <w:bCs/>
          <w:color w:val="081B3A"/>
          <w:sz w:val="28"/>
          <w:szCs w:val="28"/>
          <w:highlight w:val="white"/>
        </w:rPr>
        <w:t>ThS. Phạm Trọng Huynh</w:t>
      </w:r>
    </w:p>
    <w:p w14:paraId="031F9B57" w14:textId="0A70982E" w:rsidR="004656D6" w:rsidRPr="004656D6" w:rsidRDefault="00AE18A2" w:rsidP="004656D6">
      <w:pPr>
        <w:spacing w:after="160" w:line="278" w:lineRule="auto"/>
        <w:rPr>
          <w:rFonts w:ascii="Times New Roman" w:hAnsi="Times New Roman" w:cs="Times New Roman"/>
          <w:b/>
          <w:lang w:val="en-US"/>
        </w:rPr>
      </w:pPr>
      <w:r w:rsidRPr="004656D6">
        <w:rPr>
          <w:rFonts w:ascii="Times New Roman" w:hAnsi="Times New Roman" w:cs="Times New Roman"/>
        </w:rPr>
        <w:br w:type="page"/>
      </w:r>
    </w:p>
    <w:p w14:paraId="6E970842" w14:textId="77777777" w:rsidR="004656D6" w:rsidRPr="004656D6" w:rsidRDefault="004656D6" w:rsidP="004656D6">
      <w:pPr>
        <w:spacing w:after="160" w:line="278" w:lineRule="auto"/>
        <w:jc w:val="center"/>
        <w:rPr>
          <w:rFonts w:ascii="Times New Roman" w:hAnsi="Times New Roman" w:cs="Times New Roman"/>
          <w:sz w:val="32"/>
          <w:szCs w:val="32"/>
          <w:lang w:val="en-US"/>
        </w:rPr>
      </w:pPr>
      <w:r w:rsidRPr="004656D6">
        <w:rPr>
          <w:rFonts w:ascii="Times New Roman" w:hAnsi="Times New Roman" w:cs="Times New Roman"/>
          <w:b/>
          <w:sz w:val="32"/>
          <w:szCs w:val="32"/>
          <w:lang w:val="en-US"/>
        </w:rPr>
        <w:lastRenderedPageBreak/>
        <w:t>MỤC LỤC</w:t>
      </w:r>
    </w:p>
    <w:p w14:paraId="3324C846"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CHƯƠNG 1: TỔNG QUAN DỰ ÁN</w:t>
      </w:r>
    </w:p>
    <w:p w14:paraId="2523E63F"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1.1 Giới thiệu ứng dụng kiểm thử</w:t>
      </w:r>
    </w:p>
    <w:p w14:paraId="6D44B6E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1.2 Mục tiêu</w:t>
      </w:r>
    </w:p>
    <w:p w14:paraId="002AC393"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1.3 Công nghệ sử dụng</w:t>
      </w:r>
    </w:p>
    <w:p w14:paraId="039D7C4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1.3.1 .NET Windows Forms</w:t>
      </w:r>
    </w:p>
    <w:p w14:paraId="4BB65BA8"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1.3.2 SQL Server</w:t>
      </w:r>
    </w:p>
    <w:p w14:paraId="2DE72166"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1.3.3 NUnit Framework</w:t>
      </w:r>
    </w:p>
    <w:p w14:paraId="16F8FFD4"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1.3.4 Visual Studio 2022</w:t>
      </w:r>
    </w:p>
    <w:p w14:paraId="697B1D36"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1.4 Thời gian dự kiến kiểm thử</w:t>
      </w:r>
    </w:p>
    <w:p w14:paraId="331C9F7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CHƯƠNG 2: PHÂN TÍCH YÊU CẦU VÀ PHẠM VI KIỂM THỬ</w:t>
      </w:r>
    </w:p>
    <w:p w14:paraId="6C1EAC4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2.1 Danh sách các chức năng của ứng dụng</w:t>
      </w:r>
    </w:p>
    <w:p w14:paraId="6FC469B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2.2 Phạm vi kiểm thử</w:t>
      </w:r>
    </w:p>
    <w:p w14:paraId="5D18CC20"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2.3 Đối tượng kiểm thử</w:t>
      </w:r>
    </w:p>
    <w:p w14:paraId="1B5BD373"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2.4 Ma trận liên kết yêu cầu - ca kiểm thử</w:t>
      </w:r>
    </w:p>
    <w:p w14:paraId="2CCBA4D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CHƯƠNG 3: KẾ HOẠCH KIỂM THỬ</w:t>
      </w:r>
    </w:p>
    <w:p w14:paraId="1B809412"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3.1 Mục tiêu kiểm thử</w:t>
      </w:r>
    </w:p>
    <w:p w14:paraId="2EBD2B97"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3.2 Chiến lược kiểm thử</w:t>
      </w:r>
    </w:p>
    <w:p w14:paraId="2A3E0A6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3.2.1 Kiểm thử hộp trắng</w:t>
      </w:r>
    </w:p>
    <w:p w14:paraId="29222DB8"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3.2.2 Kiểm thử hộp đen</w:t>
      </w:r>
    </w:p>
    <w:p w14:paraId="1F40C1F0"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3.3 Môi trường kiểm thử</w:t>
      </w:r>
    </w:p>
    <w:p w14:paraId="125CE2B7"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3.4 Tiêu chí bắt đầu kiểm thử</w:t>
      </w:r>
    </w:p>
    <w:p w14:paraId="107247BF"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3.5 Tiêu chí kết thúc kiểm thử</w:t>
      </w:r>
    </w:p>
    <w:p w14:paraId="0B3725E2"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3.6 Rủi ro và biện pháp xử lý</w:t>
      </w:r>
    </w:p>
    <w:p w14:paraId="5DB50B1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CHƯƠNG 4: THIẾT KẾ CA KIỂM THỬ</w:t>
      </w:r>
    </w:p>
    <w:p w14:paraId="05786AB3"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4.1 Cơ sở thiết kế ca kiểm thử</w:t>
      </w:r>
    </w:p>
    <w:p w14:paraId="77A1FE9C"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4.2 Phân loại ca kiểm thử</w:t>
      </w:r>
    </w:p>
    <w:p w14:paraId="1CB19F9C"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4.3 Thiết kế test case cho các chức năng chính</w:t>
      </w:r>
    </w:p>
    <w:p w14:paraId="6544DDBD"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lastRenderedPageBreak/>
        <w:t>4.4 Thiết kế dữ liệu kiểm thử</w:t>
      </w:r>
    </w:p>
    <w:p w14:paraId="1DFB931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4.5 Thiết kế kịch bản kiểm thử tự động</w:t>
      </w:r>
    </w:p>
    <w:p w14:paraId="5746EE16"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4.6 Bảng tổng hợp test case</w:t>
      </w:r>
    </w:p>
    <w:p w14:paraId="5728B12F"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CHƯƠNG 5: THỰC THI KIỂM THỬ</w:t>
      </w:r>
    </w:p>
    <w:p w14:paraId="4F224731"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5.1 Kiểm thử chức năng</w:t>
      </w:r>
    </w:p>
    <w:p w14:paraId="71120AF3"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5.2 Kiểm thử tích hợp</w:t>
      </w:r>
    </w:p>
    <w:p w14:paraId="5C3AF88C"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5.3 Kiểm thử hệ thống</w:t>
      </w:r>
    </w:p>
    <w:p w14:paraId="5D5DFED4"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5.4 Kiểm thử hiệu năng</w:t>
      </w:r>
    </w:p>
    <w:p w14:paraId="7A060166"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5.5 Kiểm thử hồi quy</w:t>
      </w:r>
    </w:p>
    <w:p w14:paraId="5370A5F5"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PHẦN 6: KIỂM THỬ TỰ ĐỘNG (AUTOMATION TEST)</w:t>
      </w:r>
    </w:p>
    <w:p w14:paraId="239B843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6.1 Công cụ sử dụng và lý do lựa chọn</w:t>
      </w:r>
    </w:p>
    <w:p w14:paraId="202D0901"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6.2 Các test script đã viết</w:t>
      </w:r>
    </w:p>
    <w:p w14:paraId="7ABF33F7"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6.3 Hướng dẫn cài đặt và chạy script</w:t>
      </w:r>
    </w:p>
    <w:p w14:paraId="14398B4F"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6.3.1 Cài đặt môi trường</w:t>
      </w:r>
    </w:p>
    <w:p w14:paraId="7EA223D9"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6.3.2 Cấu trúc code chính</w:t>
      </w:r>
    </w:p>
    <w:p w14:paraId="2D4626FB"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6.4 Kết quả chạy tự động</w:t>
      </w:r>
    </w:p>
    <w:p w14:paraId="77523B6E"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6.5 Nhận xét về automation</w:t>
      </w:r>
    </w:p>
    <w:p w14:paraId="28BED968"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PHẦN 7: BÁO CÁO LỖI (BUG REPORT)</w:t>
      </w:r>
    </w:p>
    <w:p w14:paraId="3CA73ABB"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7.1 Danh sách toàn bộ bug tìm được</w:t>
      </w:r>
    </w:p>
    <w:p w14:paraId="7684EA80"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7.2 Phân loại bug theo mức độ nghiêm trọng</w:t>
      </w:r>
    </w:p>
    <w:p w14:paraId="64253725"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7.3 Biểu đồ thống kê bug</w:t>
      </w:r>
    </w:p>
    <w:p w14:paraId="02C17005"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PHẦN 8: KẾT QUẢ VÀ ĐÁNH GIÁ</w:t>
      </w:r>
    </w:p>
    <w:p w14:paraId="51F320AB"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8.1 Tổng kết toàn bộ quá trình kiểm thử</w:t>
      </w:r>
    </w:p>
    <w:p w14:paraId="77392A72"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8.2 Đánh giá chất lượng sau kiểm thử</w:t>
      </w:r>
    </w:p>
    <w:p w14:paraId="671E3E97"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8.3 Những gì làm được, chưa làm được</w:t>
      </w:r>
    </w:p>
    <w:p w14:paraId="0E540558"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8.4 Bài học kinh nghiệm rút ra</w:t>
      </w:r>
    </w:p>
    <w:p w14:paraId="485DB651"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8.5 Đề xuất cải tiến ứng dụng và quy trình kiểm thử</w:t>
      </w:r>
    </w:p>
    <w:p w14:paraId="4E2827DA"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lang w:val="en-US"/>
        </w:rPr>
        <w:t>8.6 Kết luận</w:t>
      </w:r>
    </w:p>
    <w:p w14:paraId="758DBBA5" w14:textId="77777777" w:rsidR="004656D6" w:rsidRPr="004656D6" w:rsidRDefault="004656D6" w:rsidP="004656D6">
      <w:pPr>
        <w:spacing w:after="160" w:line="278" w:lineRule="auto"/>
        <w:rPr>
          <w:rFonts w:ascii="Times New Roman" w:hAnsi="Times New Roman" w:cs="Times New Roman"/>
          <w:lang w:val="en-US"/>
        </w:rPr>
      </w:pPr>
      <w:r w:rsidRPr="004656D6">
        <w:rPr>
          <w:rFonts w:ascii="Times New Roman" w:hAnsi="Times New Roman" w:cs="Times New Roman"/>
          <w:b/>
          <w:lang w:val="en-US"/>
        </w:rPr>
        <w:t>TÀI LIỆU THAM KHẢO</w:t>
      </w:r>
    </w:p>
    <w:p w14:paraId="1485D9F9" w14:textId="77777777" w:rsidR="004656D6" w:rsidRPr="004656D6" w:rsidRDefault="004656D6" w:rsidP="004656D6">
      <w:pPr>
        <w:spacing w:after="160" w:line="278" w:lineRule="auto"/>
        <w:jc w:val="center"/>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CHƯƠNG 1: TỔNG QUAN DỰ ÁN</w:t>
      </w:r>
    </w:p>
    <w:p w14:paraId="6E07CF1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1.1 Giới thiệu ứng dụng kiểm thử</w:t>
      </w:r>
    </w:p>
    <w:p w14:paraId="3CA199CE" w14:textId="77777777" w:rsidR="004656D6" w:rsidRPr="004656D6" w:rsidRDefault="004656D6" w:rsidP="004656D6">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AppGym là một ứng dụng quản lý phòng tập được xây dựng trên nền .NET Windows Forms. Điểm mạnh của dạng ứng dụng này là giao diện cài đặt cục bộ, phản hồi nhanh, dễ triển khai trong các môi trường vận hành nội bộ như quầy lễ tân, bộ phận thu ngân hoặc quản lý chi nhánh. Tuy nhiên, do đây là ứng dụng desktop có tương tác dữ liệu trực tiếp với SQL Server, mọi sai lệch tại tầng DAO, câu lệnh truy vấn, khóa ngoại hoặc ràng buộc dữ liệu đều có thể tác động trực tiếp đến trải nghiệm vận hành.</w:t>
      </w:r>
    </w:p>
    <w:p w14:paraId="1E965312" w14:textId="77777777" w:rsidR="004656D6" w:rsidRPr="004656D6" w:rsidRDefault="004656D6" w:rsidP="004656D6">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Qua cấu trúc mã nguồn, phần lõi của AppGym gồm ba nhóm thành phần chính. Thứ nhất là nhóm giao diện như FormLogin, FormMain và các form chi tiết tương ứng từng nghiệp vụ. Thứ hai là nhóm mô hình dữ liệu (Model) dùng để ánh xạ một bản ghi SQL thành đối tượng C#. Thứ ba là lớp DataAccess thực hiện CRUD, thống kê và xử lý xác thực. Cách phân tầng này tạo điều kiện thuận lợi cho kiểm thử vì test có thể gọi trực tiếp DAO để xác minh logic mà không cần thao tác tay trên giao diện ở mọi trường hợp.</w:t>
      </w:r>
    </w:p>
    <w:p w14:paraId="07FDAE3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1.2 Mục tiêu</w:t>
      </w:r>
    </w:p>
    <w:p w14:paraId="2A110AD6" w14:textId="77777777" w:rsidR="004656D6" w:rsidRPr="004656D6" w:rsidRDefault="004656D6" w:rsidP="004656D6">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Tên đề tài “Automation for Desktop Apps” cũng cho phép mở rộng theo hai hướng: tự động hóa ở mức lớp nghiệp vụ và tự động hóa ở mức giao diện. Trong hiện trạng AppGym, phần tự động hóa chủ yếu đang được triển khai ở mức nghiệp vụ - dữ liệu thông qua NUnit. Điều này phù hợp với quy mô của đồ án vì vừa đảm bảo đo kiểm được số lượng lớn test case, vừa tránh sự phức tạp của việc điều khiển UI WinForms trên máy kiểm thử. Tuy vậy, khoảng trống của kiểm thử giao diện vẫn cần được chỉ ra như một hạn chế và hướng phát triển.</w:t>
      </w:r>
    </w:p>
    <w:p w14:paraId="6AD97693" w14:textId="6B9957BA"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2D47458" wp14:editId="73825F92">
            <wp:extent cx="5669280" cy="4152900"/>
            <wp:effectExtent l="0" t="0" r="7620" b="0"/>
            <wp:docPr id="106672796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9280" cy="41529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3A6E6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1.1. Cấu trúc thư mục chính của project AppGym.</w:t>
      </w:r>
    </w:p>
    <w:p w14:paraId="57950380" w14:textId="77777777" w:rsidR="00413A09" w:rsidRPr="00413A09" w:rsidRDefault="004656D6" w:rsidP="00413A09">
      <w:pPr>
        <w:spacing w:after="160" w:line="278" w:lineRule="auto"/>
        <w:rPr>
          <w:rFonts w:ascii="Times New Roman" w:hAnsi="Times New Roman" w:cs="Times New Roman"/>
          <w:b/>
          <w:bCs/>
          <w:sz w:val="26"/>
          <w:szCs w:val="26"/>
          <w:lang w:val="en-US"/>
        </w:rPr>
      </w:pPr>
      <w:r w:rsidRPr="004656D6">
        <w:rPr>
          <w:rFonts w:ascii="Times New Roman" w:hAnsi="Times New Roman" w:cs="Times New Roman"/>
          <w:sz w:val="26"/>
          <w:szCs w:val="26"/>
          <w:lang w:val="en-US"/>
        </w:rPr>
        <w:t xml:space="preserve"> </w:t>
      </w:r>
      <w:r w:rsidR="00413A09" w:rsidRPr="00413A09">
        <w:rPr>
          <w:rFonts w:ascii="Times New Roman" w:hAnsi="Times New Roman" w:cs="Times New Roman"/>
          <w:b/>
          <w:bCs/>
          <w:sz w:val="26"/>
          <w:szCs w:val="26"/>
          <w:lang w:val="en-US"/>
        </w:rPr>
        <w:t>1.3 Công nghệ sử dụng</w:t>
      </w:r>
    </w:p>
    <w:p w14:paraId="0AB42689" w14:textId="77777777" w:rsidR="00413A09" w:rsidRPr="00413A09" w:rsidRDefault="00413A09" w:rsidP="00413A09">
      <w:pPr>
        <w:spacing w:after="160" w:line="278" w:lineRule="auto"/>
        <w:ind w:firstLine="720"/>
        <w:jc w:val="both"/>
        <w:rPr>
          <w:rFonts w:ascii="Times New Roman" w:hAnsi="Times New Roman" w:cs="Times New Roman"/>
          <w:sz w:val="26"/>
          <w:szCs w:val="26"/>
          <w:lang w:val="en-US"/>
        </w:rPr>
      </w:pPr>
      <w:r w:rsidRPr="00413A09">
        <w:rPr>
          <w:rFonts w:ascii="Times New Roman" w:hAnsi="Times New Roman" w:cs="Times New Roman"/>
          <w:sz w:val="26"/>
          <w:szCs w:val="26"/>
          <w:lang w:val="en-US"/>
        </w:rPr>
        <w:t>Phần mềm được phát triển và kiểm thử bằng bộ công nghệ phù hợp với ứng dụng desktop trên nền Windows. Việc lựa chọn công nghệ có ảnh hưởng trực tiếp đến chiến lược kiểm thử, khả năng mock dữ liệu, khả năng tái chạy test và mức độ bảo trì lâu dài.</w:t>
      </w:r>
    </w:p>
    <w:p w14:paraId="3C3711DD" w14:textId="77777777" w:rsidR="00413A09" w:rsidRPr="00413A09" w:rsidRDefault="00413A09" w:rsidP="00413A09">
      <w:pPr>
        <w:spacing w:after="160" w:line="278" w:lineRule="auto"/>
        <w:jc w:val="both"/>
        <w:rPr>
          <w:rFonts w:ascii="Times New Roman" w:hAnsi="Times New Roman" w:cs="Times New Roman"/>
          <w:b/>
          <w:bCs/>
          <w:sz w:val="26"/>
          <w:szCs w:val="26"/>
          <w:lang w:val="en-US"/>
        </w:rPr>
      </w:pPr>
      <w:r w:rsidRPr="00413A09">
        <w:rPr>
          <w:rFonts w:ascii="Times New Roman" w:hAnsi="Times New Roman" w:cs="Times New Roman"/>
          <w:b/>
          <w:bCs/>
          <w:sz w:val="26"/>
          <w:szCs w:val="26"/>
          <w:lang w:val="en-US"/>
        </w:rPr>
        <w:t>1.3.1 .NET Windows Forms</w:t>
      </w:r>
    </w:p>
    <w:p w14:paraId="27B518B0" w14:textId="77777777" w:rsidR="00413A09" w:rsidRPr="00413A09" w:rsidRDefault="00413A09" w:rsidP="00413A09">
      <w:pPr>
        <w:spacing w:after="160" w:line="278" w:lineRule="auto"/>
        <w:ind w:firstLine="720"/>
        <w:jc w:val="both"/>
        <w:rPr>
          <w:rFonts w:ascii="Times New Roman" w:hAnsi="Times New Roman" w:cs="Times New Roman"/>
          <w:sz w:val="26"/>
          <w:szCs w:val="26"/>
          <w:lang w:val="en-US"/>
        </w:rPr>
      </w:pPr>
      <w:r w:rsidRPr="00413A09">
        <w:rPr>
          <w:rFonts w:ascii="Times New Roman" w:hAnsi="Times New Roman" w:cs="Times New Roman"/>
          <w:sz w:val="26"/>
          <w:szCs w:val="26"/>
          <w:lang w:val="en-US"/>
        </w:rPr>
        <w:t>Windows Forms phù hợp với bài toán quản lý vận hành nội bộ nhờ khả năng tạo giao diện nhanh, phản hồi tốt và dễ triển khai trên môi trường Windows. Tuy nhiên, để kiểm thử ổn định cần chú ý tới luồng sự kiện, xác thực input và đồng bộ dữ liệu sau khi thao tác CRUD.</w:t>
      </w:r>
    </w:p>
    <w:p w14:paraId="6980E3C3" w14:textId="77777777" w:rsidR="00413A09" w:rsidRPr="00413A09" w:rsidRDefault="00413A09" w:rsidP="00413A09">
      <w:pPr>
        <w:spacing w:after="160" w:line="278" w:lineRule="auto"/>
        <w:jc w:val="both"/>
        <w:rPr>
          <w:rFonts w:ascii="Times New Roman" w:hAnsi="Times New Roman" w:cs="Times New Roman"/>
          <w:b/>
          <w:bCs/>
          <w:sz w:val="26"/>
          <w:szCs w:val="26"/>
          <w:lang w:val="en-US"/>
        </w:rPr>
      </w:pPr>
      <w:r w:rsidRPr="00413A09">
        <w:rPr>
          <w:rFonts w:ascii="Times New Roman" w:hAnsi="Times New Roman" w:cs="Times New Roman"/>
          <w:b/>
          <w:bCs/>
          <w:sz w:val="26"/>
          <w:szCs w:val="26"/>
          <w:lang w:val="en-US"/>
        </w:rPr>
        <w:t>1.3.2 SQL Server</w:t>
      </w:r>
    </w:p>
    <w:p w14:paraId="10AEA927" w14:textId="77777777" w:rsidR="00413A09" w:rsidRPr="00413A09" w:rsidRDefault="00413A09" w:rsidP="00413A09">
      <w:pPr>
        <w:spacing w:after="160" w:line="278" w:lineRule="auto"/>
        <w:ind w:firstLine="720"/>
        <w:jc w:val="both"/>
        <w:rPr>
          <w:rFonts w:ascii="Times New Roman" w:hAnsi="Times New Roman" w:cs="Times New Roman"/>
          <w:sz w:val="26"/>
          <w:szCs w:val="26"/>
          <w:lang w:val="en-US"/>
        </w:rPr>
      </w:pPr>
      <w:r w:rsidRPr="00413A09">
        <w:rPr>
          <w:rFonts w:ascii="Times New Roman" w:hAnsi="Times New Roman" w:cs="Times New Roman"/>
          <w:sz w:val="26"/>
          <w:szCs w:val="26"/>
          <w:lang w:val="en-US"/>
        </w:rPr>
        <w:t>SQL Server đóng vai trò là hệ quản trị cơ sở dữ liệu chính. Kiểm thử cần tập trung vào tính đúng đắn của truy vấn, ràng buộc khóa ngoại, khả năng xử lý transaction và phản hồi lỗi khi dữ liệu không hợp lệ.</w:t>
      </w:r>
    </w:p>
    <w:p w14:paraId="179BF392" w14:textId="77777777" w:rsidR="00413A09" w:rsidRPr="00413A09" w:rsidRDefault="00413A09" w:rsidP="00413A09">
      <w:pPr>
        <w:spacing w:after="160" w:line="278" w:lineRule="auto"/>
        <w:rPr>
          <w:rFonts w:ascii="Times New Roman" w:hAnsi="Times New Roman" w:cs="Times New Roman"/>
          <w:b/>
          <w:bCs/>
          <w:sz w:val="26"/>
          <w:szCs w:val="26"/>
          <w:lang w:val="en-US"/>
        </w:rPr>
      </w:pPr>
      <w:r w:rsidRPr="00413A09">
        <w:rPr>
          <w:rFonts w:ascii="Times New Roman" w:hAnsi="Times New Roman" w:cs="Times New Roman"/>
          <w:b/>
          <w:bCs/>
          <w:sz w:val="26"/>
          <w:szCs w:val="26"/>
          <w:lang w:val="en-US"/>
        </w:rPr>
        <w:lastRenderedPageBreak/>
        <w:t>1.3.3 NUnit Framework</w:t>
      </w:r>
    </w:p>
    <w:p w14:paraId="54DBD692" w14:textId="77777777" w:rsidR="00413A09" w:rsidRPr="00413A09" w:rsidRDefault="00413A09" w:rsidP="00413A09">
      <w:pPr>
        <w:spacing w:after="160" w:line="278" w:lineRule="auto"/>
        <w:ind w:firstLine="720"/>
        <w:rPr>
          <w:rFonts w:ascii="Times New Roman" w:hAnsi="Times New Roman" w:cs="Times New Roman"/>
          <w:sz w:val="26"/>
          <w:szCs w:val="26"/>
          <w:lang w:val="en-US"/>
        </w:rPr>
      </w:pPr>
      <w:r w:rsidRPr="00413A09">
        <w:rPr>
          <w:rFonts w:ascii="Times New Roman" w:hAnsi="Times New Roman" w:cs="Times New Roman"/>
          <w:sz w:val="26"/>
          <w:szCs w:val="26"/>
          <w:lang w:val="en-US"/>
        </w:rPr>
        <w:t>NUnit được sử dụng để tổ chức kiểm thử tự động cho các lớp DAO và nghiệp vụ. Điểm mạnh là cú pháp rõ ràng, hỗ trợ SetUp/TearDown và tích hợp thuận lợi với Visual Studio Test Explorer.</w:t>
      </w:r>
    </w:p>
    <w:p w14:paraId="10C3712A" w14:textId="77777777" w:rsidR="00413A09" w:rsidRPr="00413A09" w:rsidRDefault="00413A09" w:rsidP="00413A09">
      <w:pPr>
        <w:spacing w:after="160" w:line="278" w:lineRule="auto"/>
        <w:rPr>
          <w:rFonts w:ascii="Times New Roman" w:hAnsi="Times New Roman" w:cs="Times New Roman"/>
          <w:b/>
          <w:bCs/>
          <w:sz w:val="26"/>
          <w:szCs w:val="26"/>
          <w:lang w:val="en-US"/>
        </w:rPr>
      </w:pPr>
      <w:r w:rsidRPr="00413A09">
        <w:rPr>
          <w:rFonts w:ascii="Times New Roman" w:hAnsi="Times New Roman" w:cs="Times New Roman"/>
          <w:b/>
          <w:bCs/>
          <w:sz w:val="26"/>
          <w:szCs w:val="26"/>
          <w:lang w:val="en-US"/>
        </w:rPr>
        <w:t>1.3.4 Visual Studio 2022</w:t>
      </w:r>
    </w:p>
    <w:p w14:paraId="34D90EBB" w14:textId="77777777" w:rsidR="00413A09" w:rsidRPr="00413A09" w:rsidRDefault="00413A09" w:rsidP="00413A09">
      <w:pPr>
        <w:spacing w:after="160" w:line="278" w:lineRule="auto"/>
        <w:ind w:firstLine="720"/>
        <w:rPr>
          <w:rFonts w:ascii="Times New Roman" w:hAnsi="Times New Roman" w:cs="Times New Roman"/>
          <w:sz w:val="26"/>
          <w:szCs w:val="26"/>
          <w:lang w:val="en-US"/>
        </w:rPr>
      </w:pPr>
      <w:r w:rsidRPr="00413A09">
        <w:rPr>
          <w:rFonts w:ascii="Times New Roman" w:hAnsi="Times New Roman" w:cs="Times New Roman"/>
          <w:sz w:val="26"/>
          <w:szCs w:val="26"/>
          <w:lang w:val="en-US"/>
        </w:rPr>
        <w:t>Visual Studio 2022 là môi trường phát triển chính cho việc xây dựng ứng dụng và chạy automation test. Công cụ hỗ trợ debug, quản lý solution, theo dõi kết quả test và phân tích lỗi khá hiệu quả.</w:t>
      </w:r>
    </w:p>
    <w:tbl>
      <w:tblPr>
        <w:tblStyle w:val="TableGrid"/>
        <w:tblW w:w="0" w:type="auto"/>
        <w:jc w:val="center"/>
        <w:tblLook w:val="04A0" w:firstRow="1" w:lastRow="0" w:firstColumn="1" w:lastColumn="0" w:noHBand="0" w:noVBand="1"/>
      </w:tblPr>
      <w:tblGrid>
        <w:gridCol w:w="2239"/>
        <w:gridCol w:w="2239"/>
        <w:gridCol w:w="2239"/>
        <w:gridCol w:w="2239"/>
      </w:tblGrid>
      <w:tr w:rsidR="00413A09" w:rsidRPr="00413A09" w14:paraId="34AC5663" w14:textId="77777777">
        <w:trPr>
          <w:jc w:val="center"/>
        </w:trPr>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0616F7C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Thành phần</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3A2D1B1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Công nghệ</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F75DE6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Mục đích sử dụng</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7E12DF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Ghi chú kiểm thử</w:t>
            </w:r>
          </w:p>
        </w:tc>
      </w:tr>
      <w:tr w:rsidR="00413A09" w:rsidRPr="00413A09" w14:paraId="53D8BA2C"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27AD3A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Giao diện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D1696A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WinForms</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69DFDC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Hiển thị form và xử lý thao tác người dùng</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61D79D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Cần test validation, điều hướng và phản hồi lỗi</w:t>
            </w:r>
          </w:p>
        </w:tc>
      </w:tr>
      <w:tr w:rsidR="00413A09" w:rsidRPr="00413A09" w14:paraId="47714340"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C6B0E3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CSDL</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20E155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SQL Server</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55D35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Lưu trữ dữ liệu nghiệp vụ</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499B2E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Cần test ràng buộc, transaction và dữ liệu biên</w:t>
            </w:r>
          </w:p>
        </w:tc>
      </w:tr>
      <w:tr w:rsidR="00413A09" w:rsidRPr="00413A09" w14:paraId="41920F65"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2DC77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Automation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4AED0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NUnit</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77552C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Chạy test tự động theo module</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AF69A8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Phù hợp với test mức DAO và logic</w:t>
            </w:r>
          </w:p>
        </w:tc>
      </w:tr>
      <w:tr w:rsidR="00413A09" w:rsidRPr="00413A09" w14:paraId="7BBA0C41"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B6568F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IDE</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C77917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Visual Studio 2022</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214204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Code, build, debug và chạy test</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927176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Thuận lợi cho phân tích lỗi và quản lý solution</w:t>
            </w:r>
          </w:p>
        </w:tc>
      </w:tr>
    </w:tbl>
    <w:p w14:paraId="2B75162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i/>
          <w:sz w:val="26"/>
          <w:szCs w:val="26"/>
          <w:lang w:val="en-US"/>
        </w:rPr>
        <w:t>Bảng 1.1. Tổng hợp công nghệ sử dụng trong dự án.</w:t>
      </w:r>
    </w:p>
    <w:p w14:paraId="45DF5F16" w14:textId="77777777" w:rsidR="00413A09" w:rsidRPr="00413A09" w:rsidRDefault="00413A09" w:rsidP="00413A09">
      <w:pPr>
        <w:spacing w:after="160" w:line="278" w:lineRule="auto"/>
        <w:rPr>
          <w:rFonts w:ascii="Times New Roman" w:hAnsi="Times New Roman" w:cs="Times New Roman"/>
          <w:b/>
          <w:bCs/>
          <w:sz w:val="26"/>
          <w:szCs w:val="26"/>
          <w:lang w:val="en-US"/>
        </w:rPr>
      </w:pPr>
      <w:r w:rsidRPr="00413A09">
        <w:rPr>
          <w:rFonts w:ascii="Times New Roman" w:hAnsi="Times New Roman" w:cs="Times New Roman"/>
          <w:b/>
          <w:bCs/>
          <w:sz w:val="26"/>
          <w:szCs w:val="26"/>
          <w:lang w:val="en-US"/>
        </w:rPr>
        <w:t>1.4 Thời gian dự kiến kiểm thử</w:t>
      </w:r>
    </w:p>
    <w:p w14:paraId="254F9A13" w14:textId="77777777" w:rsidR="00413A09" w:rsidRPr="00413A09" w:rsidRDefault="00413A09" w:rsidP="00413A09">
      <w:pPr>
        <w:spacing w:after="160" w:line="278" w:lineRule="auto"/>
        <w:ind w:firstLine="720"/>
        <w:jc w:val="both"/>
        <w:rPr>
          <w:rFonts w:ascii="Times New Roman" w:hAnsi="Times New Roman" w:cs="Times New Roman"/>
          <w:sz w:val="26"/>
          <w:szCs w:val="26"/>
          <w:lang w:val="en-US"/>
        </w:rPr>
      </w:pPr>
      <w:r w:rsidRPr="00413A09">
        <w:rPr>
          <w:rFonts w:ascii="Times New Roman" w:hAnsi="Times New Roman" w:cs="Times New Roman"/>
          <w:sz w:val="26"/>
          <w:szCs w:val="26"/>
          <w:lang w:val="en-US"/>
        </w:rPr>
        <w:t>Kế hoạch kiểm thử được chia thành các giai đoạn: chuẩn bị tài liệu và môi trường, thiết kế test case, chạy smoke test, chạy test đầy đủ, ghi nhận bug, retest và tổng hợp báo cáo. Thời lượng dự kiến toàn bộ đợt kiểm thử là 4 tuần làm việc với cường độ đều nhau, trong đó tuần 2 và tuần 3 là giai đoạn có khối lượng công việc lớn nhất.</w:t>
      </w:r>
    </w:p>
    <w:p w14:paraId="24E5BB81" w14:textId="79D67E86" w:rsidR="004656D6" w:rsidRPr="004656D6" w:rsidRDefault="004656D6" w:rsidP="004656D6">
      <w:pPr>
        <w:spacing w:after="160" w:line="278" w:lineRule="auto"/>
        <w:rPr>
          <w:rFonts w:ascii="Times New Roman" w:hAnsi="Times New Roman" w:cs="Times New Roman"/>
          <w:sz w:val="26"/>
          <w:szCs w:val="26"/>
          <w:lang w:val="en-US"/>
        </w:rPr>
      </w:pPr>
    </w:p>
    <w:p w14:paraId="37CCB35A" w14:textId="2E607039" w:rsidR="004656D6" w:rsidRPr="004656D6" w:rsidRDefault="004656D6" w:rsidP="004656D6">
      <w:pPr>
        <w:spacing w:after="160" w:line="278" w:lineRule="auto"/>
        <w:rPr>
          <w:rFonts w:ascii="Times New Roman" w:hAnsi="Times New Roman" w:cs="Times New Roman"/>
          <w:sz w:val="26"/>
          <w:szCs w:val="26"/>
          <w:lang w:val="en-US"/>
        </w:rPr>
      </w:pPr>
    </w:p>
    <w:tbl>
      <w:tblPr>
        <w:tblStyle w:val="TableGrid"/>
        <w:tblW w:w="0" w:type="auto"/>
        <w:jc w:val="center"/>
        <w:tblLook w:val="04A0" w:firstRow="1" w:lastRow="0" w:firstColumn="1" w:lastColumn="0" w:noHBand="0" w:noVBand="1"/>
      </w:tblPr>
      <w:tblGrid>
        <w:gridCol w:w="708"/>
        <w:gridCol w:w="2551"/>
        <w:gridCol w:w="2845"/>
        <w:gridCol w:w="2835"/>
      </w:tblGrid>
      <w:tr w:rsidR="004656D6" w:rsidRPr="004656D6" w14:paraId="2534204B" w14:textId="77777777">
        <w:trPr>
          <w:jc w:val="center"/>
        </w:trPr>
        <w:tc>
          <w:tcPr>
            <w:tcW w:w="567"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430965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STT</w:t>
            </w:r>
          </w:p>
        </w:tc>
        <w:tc>
          <w:tcPr>
            <w:tcW w:w="2551"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5A83F4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Thành phần</w:t>
            </w:r>
          </w:p>
        </w:tc>
        <w:tc>
          <w:tcPr>
            <w:tcW w:w="22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35590F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Công nghệ</w:t>
            </w:r>
          </w:p>
        </w:tc>
        <w:tc>
          <w:tcPr>
            <w:tcW w:w="2835"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54A6FC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Vai trò trong hệ thống</w:t>
            </w:r>
          </w:p>
        </w:tc>
      </w:tr>
      <w:tr w:rsidR="004656D6" w:rsidRPr="004656D6" w14:paraId="5B04367D"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BC79A0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36C4A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UI Desktop</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800D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.NET WinForms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795705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Cung cấp form đăng nhập, điều hướng và các màn hình CRUD.</w:t>
            </w:r>
          </w:p>
        </w:tc>
      </w:tr>
      <w:tr w:rsidR="004656D6" w:rsidRPr="004656D6" w14:paraId="4EA7F8F6"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BAB34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2108D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Data Access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0FE6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Microsoft.Data.SqlClient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CF92F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Thực hiện truy vấn có tham số, CRUD và thống kê.</w:t>
            </w:r>
          </w:p>
        </w:tc>
      </w:tr>
      <w:tr w:rsidR="004656D6" w:rsidRPr="004656D6" w14:paraId="26D6C43D"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D06D6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3</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A6A48D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CSDL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7A257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SQL Server</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AFB54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Lưu trữ bản ghi và áp dụng khóa ngoại, CHECK constraint.</w:t>
            </w:r>
          </w:p>
        </w:tc>
      </w:tr>
      <w:tr w:rsidR="004656D6" w:rsidRPr="004656D6" w14:paraId="273A8572"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8331A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4</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B9124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Automation Test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1FC0F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NUnit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F3B76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Tự động hóa 71 test case và tái hiện bug.</w:t>
            </w:r>
          </w:p>
        </w:tc>
      </w:tr>
      <w:tr w:rsidR="004656D6" w:rsidRPr="004656D6" w14:paraId="52014A80" w14:textId="77777777">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B1E1E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5</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D750A4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Dữ liệu mẫu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175E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setup_db.sql, data.sql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19B68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Khởi tạo schema và seed dữ liệu để test.</w:t>
            </w:r>
          </w:p>
        </w:tc>
      </w:tr>
    </w:tbl>
    <w:p w14:paraId="1693FF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1.1. Các thành phần kỹ thuật được sử dụng trong AppGym.</w:t>
      </w:r>
    </w:p>
    <w:p w14:paraId="46CAD8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F1113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CHƯƠNG 2: PHÂN TÍCH YÊU CẦU VÀ PHẠM VI KIỂM THỬ</w:t>
      </w:r>
    </w:p>
    <w:p w14:paraId="6D2DAD9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2.1 Danh sách các chức năng của ứng dụng</w:t>
      </w:r>
    </w:p>
    <w:p w14:paraId="0C6870F7" w14:textId="77777777" w:rsidR="004656D6" w:rsidRPr="004656D6" w:rsidRDefault="004656D6" w:rsidP="00413A09">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Hiện trạng của AppGym cho thấy ứng dụng đã có đầy đủ các màn hình nghiệp vụ phổ biến của một phòng tập: quản lý học viên, huấn luyện viên, gói tập, đăng ký gói, phân công PT, hóa đơn, ca làm và phòng tập. Giao diện FormMain sử dụng cơ chế dựng nút menu động dựa trên vai trò người đăng nhập. Đây là một quyết định thiết kế hợp lý vì cùng một khung giao diện có thể phục vụ Admin lẫn Nhân viên, đồng thời giảm trùng lặp form tổng thể.</w:t>
      </w:r>
    </w:p>
    <w:p w14:paraId="1DC26CC1" w14:textId="77777777" w:rsidR="004656D6" w:rsidRPr="004656D6" w:rsidRDefault="004656D6" w:rsidP="00413A09">
      <w:pPr>
        <w:spacing w:after="160" w:line="278" w:lineRule="auto"/>
        <w:jc w:val="both"/>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2.2 Phạm vi kiểm thử</w:t>
      </w:r>
    </w:p>
    <w:p w14:paraId="46D2E45B" w14:textId="77777777" w:rsidR="004656D6" w:rsidRPr="004656D6" w:rsidRDefault="004656D6" w:rsidP="00413A09">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Từ góc độ khảo sát yêu cầu, có thể chia mục tiêu kiểm thử thành hai nhóm. Nhóm thứ nhất là yêu cầu chức năng: đăng nhập đúng tài khoản; thêm, sửa, xóa và tìm kiếm dữ liệu; thống kê dashboard; thay đổi mật khẩu; đồng bộ danh sách hiển thị với trạng thái cơ sở dữ liệu. Nhóm thứ hai là yêu cầu phi chức năng: hệ thống không được sập khi dữ liệu null hoặc khi xóa bản ghi đang bị ràng buộc; câu lệnh SQL phải có khả năng chống lỗi nhập liệu cơ bản; kết quả kiểm thử phải lặp lại được trên môi trường cấu hình chuẩn.</w:t>
      </w:r>
    </w:p>
    <w:p w14:paraId="238F5266" w14:textId="77777777" w:rsidR="004656D6" w:rsidRPr="004656D6" w:rsidRDefault="004656D6" w:rsidP="00413A09">
      <w:pPr>
        <w:spacing w:after="160" w:line="278" w:lineRule="auto"/>
        <w:jc w:val="both"/>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2.3 Đối tượng kiểm thử</w:t>
      </w:r>
    </w:p>
    <w:p w14:paraId="4C58D6A4" w14:textId="77777777" w:rsidR="004656D6" w:rsidRPr="004656D6" w:rsidRDefault="004656D6" w:rsidP="00413A09">
      <w:pPr>
        <w:spacing w:after="160" w:line="278" w:lineRule="auto"/>
        <w:ind w:firstLine="720"/>
        <w:jc w:val="both"/>
        <w:rPr>
          <w:rFonts w:ascii="Times New Roman" w:hAnsi="Times New Roman" w:cs="Times New Roman"/>
          <w:sz w:val="26"/>
          <w:szCs w:val="26"/>
          <w:lang w:val="en-US"/>
        </w:rPr>
      </w:pPr>
      <w:r w:rsidRPr="004656D6">
        <w:rPr>
          <w:rFonts w:ascii="Times New Roman" w:hAnsi="Times New Roman" w:cs="Times New Roman"/>
          <w:sz w:val="26"/>
          <w:szCs w:val="26"/>
          <w:lang w:val="en-US"/>
        </w:rPr>
        <w:t>Việc khảo sát bộ test trong AppGym.Tests cho phép đánh giá khách quan mức độ bao phủ. Các test hiện nay tập trung rất mạnh vào DAO và validation logic. Điều đó đồng nghĩa với việc các thao tác click nút trên UI chưa được mô phỏng một cách đầy đủ, nhưng phần lõi ảnh hưởng trực tiếp đến dữ liệu đã được kiểm soát tốt hơn. Trong một đề tài học thuật về automation cho desktop app, cách tiếp cận này vẫn có giá trị vì nó chỉ ra chiến lược ưu tiên kiểm thử những vùng rủi ro cao trước khi đầu tư vào UI automation phức tạp.</w:t>
      </w:r>
    </w:p>
    <w:p w14:paraId="072F2547" w14:textId="4094E9BB"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4013C83E" wp14:editId="440CF80D">
            <wp:extent cx="5669280" cy="3192780"/>
            <wp:effectExtent l="0" t="0" r="7620" b="7620"/>
            <wp:docPr id="1533573515"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31927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6B5C4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2.1. Luồng xử lý từ giao diện tới cơ sở dữ liệu.</w:t>
      </w:r>
    </w:p>
    <w:p w14:paraId="7632B7D9" w14:textId="0219E4B8"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51F5BEF3" wp14:editId="654423AF">
            <wp:extent cx="5669280" cy="3192780"/>
            <wp:effectExtent l="0" t="0" r="7620" b="7620"/>
            <wp:docPr id="5604449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31927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12C3FC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2.2. Kiến trúc tương tác giữa các lớp trong AppGym.</w:t>
      </w:r>
    </w:p>
    <w:tbl>
      <w:tblPr>
        <w:tblStyle w:val="TableGrid"/>
        <w:tblW w:w="0" w:type="auto"/>
        <w:jc w:val="center"/>
        <w:tblLook w:val="04A0" w:firstRow="1" w:lastRow="0" w:firstColumn="1" w:lastColumn="0" w:noHBand="0" w:noVBand="1"/>
      </w:tblPr>
      <w:tblGrid>
        <w:gridCol w:w="1247"/>
        <w:gridCol w:w="2835"/>
        <w:gridCol w:w="4535"/>
      </w:tblGrid>
      <w:tr w:rsidR="004656D6" w:rsidRPr="004656D6" w14:paraId="5347FEE5" w14:textId="77777777">
        <w:trPr>
          <w:jc w:val="center"/>
        </w:trPr>
        <w:tc>
          <w:tcPr>
            <w:tcW w:w="1247"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3A9D1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Mã</w:t>
            </w:r>
          </w:p>
        </w:tc>
        <w:tc>
          <w:tcPr>
            <w:tcW w:w="2835"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4E80C7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Yêu cầu</w:t>
            </w:r>
          </w:p>
        </w:tc>
        <w:tc>
          <w:tcPr>
            <w:tcW w:w="4535"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75337C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Diễn giải</w:t>
            </w:r>
          </w:p>
        </w:tc>
      </w:tr>
      <w:tr w:rsidR="004656D6" w:rsidRPr="004656D6" w14:paraId="405B28A5"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C0A6E0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72C16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Đăng nhập</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171A8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Xác thực tài khoản hoạt động và phân vai trò đúng.</w:t>
            </w:r>
          </w:p>
        </w:tc>
      </w:tr>
      <w:tr w:rsidR="004656D6" w:rsidRPr="004656D6" w14:paraId="2139E624"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43327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F2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97E052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CRUD học viên</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2988B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Thêm, sửa, xóa, tìm kiếm và đếm số học viên đang hoạt động.</w:t>
            </w:r>
          </w:p>
        </w:tc>
      </w:tr>
      <w:tr w:rsidR="004656D6" w:rsidRPr="004656D6" w14:paraId="21418CD2"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53EB2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15452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CRUD HLV</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AF056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Quản lý hồ sơ HLV và mức lương theo trạng thái.</w:t>
            </w:r>
          </w:p>
        </w:tc>
      </w:tr>
      <w:tr w:rsidR="004656D6" w:rsidRPr="004656D6" w14:paraId="4C45BCD3"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AC405A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D1A3F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Gói tập - đăng ký</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302C4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Quản lý loại gói, đăng ký và thời hạn hiệu lực.</w:t>
            </w:r>
          </w:p>
        </w:tc>
      </w:tr>
      <w:tr w:rsidR="004656D6" w:rsidRPr="004656D6" w14:paraId="34A08A36"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A69D3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8DD0D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Phân công - hóa đơn</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368C0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Lập phân công PT, ghi nhận thanh toán và tổng doanh thu.</w:t>
            </w:r>
          </w:p>
        </w:tc>
      </w:tr>
      <w:tr w:rsidR="004656D6" w:rsidRPr="004656D6" w14:paraId="735FEC83"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DE2FE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NF1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84F25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Ổn định</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F5037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Không văng ứng dụng khi gặp dữ liệu null hoặc FK violation.</w:t>
            </w:r>
          </w:p>
        </w:tc>
      </w:tr>
      <w:tr w:rsidR="004656D6" w:rsidRPr="004656D6" w14:paraId="79EB22AC"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20163C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NF2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A5DFC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lặp lại</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29F07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Test case chạy lại được và có dữ liệu dọn dẹp sau thực thi.</w:t>
            </w:r>
          </w:p>
        </w:tc>
      </w:tr>
      <w:tr w:rsidR="004656D6" w:rsidRPr="004656D6" w14:paraId="08794E37"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4C9E2C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NF3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B109DD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Dễ bảo trì</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78370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Mỗi module có DAO và test riêng, thuận lợi cho mở rộng.</w:t>
            </w:r>
          </w:p>
        </w:tc>
      </w:tr>
    </w:tbl>
    <w:p w14:paraId="30BA45A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2.4 Ma trận liên kết yêu cầu - ca kiểm thử</w:t>
      </w:r>
    </w:p>
    <w:p w14:paraId="592CCAD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Ma trận liên kết yêu cầu - ca kiểm thử giúp đối chiếu từng yêu cầu với một hoặc nhiều test case cụ thể. Cách làm này hỗ trợ kiểm soát độ bao phủ, phát hiện lỗ hổng chưa được kiểm thử và là căn cứ quan trọng để nghiệm thu tài liệu kiểm thử.</w:t>
      </w:r>
    </w:p>
    <w:tbl>
      <w:tblPr>
        <w:tblStyle w:val="TableGrid"/>
        <w:tblW w:w="0" w:type="auto"/>
        <w:jc w:val="center"/>
        <w:tblLook w:val="04A0" w:firstRow="1" w:lastRow="0" w:firstColumn="1" w:lastColumn="0" w:noHBand="0" w:noVBand="1"/>
      </w:tblPr>
      <w:tblGrid>
        <w:gridCol w:w="2239"/>
        <w:gridCol w:w="2239"/>
        <w:gridCol w:w="2239"/>
        <w:gridCol w:w="2239"/>
      </w:tblGrid>
      <w:tr w:rsidR="00413A09" w:rsidRPr="00413A09" w14:paraId="781FD66B" w14:textId="77777777">
        <w:trPr>
          <w:jc w:val="center"/>
        </w:trPr>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66EBD6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Mã chức năng</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0163DDD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Tên chức năng</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F429CB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Mô tả ngắn</w:t>
            </w:r>
          </w:p>
        </w:tc>
        <w:tc>
          <w:tcPr>
            <w:tcW w:w="2239"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983960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Ưu tiên</w:t>
            </w:r>
          </w:p>
        </w:tc>
      </w:tr>
      <w:tr w:rsidR="00413A09" w:rsidRPr="00413A09" w14:paraId="1B000D3A"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871D07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F01</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156456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Đăng nhập</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B1963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Xác thực người dùng và phân vai trò</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8DC003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5E99BF31"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08311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F02</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15093C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Đăng xuất</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42115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Kết thúc phiên làm việc</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09FD42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r>
      <w:tr w:rsidR="00413A09" w:rsidRPr="00413A09" w14:paraId="33CB070B"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B48A66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F03</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246A9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học viên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91A5DB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Thêm, sửa, xóa, tìm kiếm học viên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38A82D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1D58956E"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ED9F1A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lastRenderedPageBreak/>
              <w:t>F04</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A18B0D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HLV</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4611A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hồ sơ huấn luyện viên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B1F5DA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0ADBD648"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A6962F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F05</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05AA6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gói tập</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C678FC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thông tin gói tập và thời hạn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04AFD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0A73F367"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EB83AB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F06</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B2091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Đăng ký gói</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13026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Lập đăng ký gói cho học viên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4F336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09B8CD3B"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4D68F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F07</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C1C96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Phân công PT</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58CBF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Phân công HLV theo đăng ký</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F9672A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r>
      <w:tr w:rsidR="00413A09" w:rsidRPr="00413A09" w14:paraId="3B146BCA"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1A6072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F08</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96C6DC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Hóa đơn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FBB6D1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Ghi nhận thanh toán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455CFD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r>
      <w:tr w:rsidR="00413A09" w:rsidRPr="00413A09" w14:paraId="5F2EEDE3"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977ECB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F09</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8C000A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 làm</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E5723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Quản lý ca làm cho nhân viên/HLV</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5B6B4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r>
      <w:tr w:rsidR="00413A09" w:rsidRPr="00413A09" w14:paraId="5DF16743" w14:textId="77777777">
        <w:trPr>
          <w:jc w:val="center"/>
        </w:trPr>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66903A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F10</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BE87A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Báo cáo thống kê</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9678F1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Thống kê doanh thu và số lượng học viên</w:t>
            </w:r>
          </w:p>
        </w:tc>
        <w:tc>
          <w:tcPr>
            <w:tcW w:w="22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4E8B19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r>
    </w:tbl>
    <w:p w14:paraId="11134FC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i/>
          <w:sz w:val="26"/>
          <w:szCs w:val="26"/>
          <w:lang w:val="en-US"/>
        </w:rPr>
        <w:t>Bảng 2.1. Danh sách chức năng chính của ứng dụng.</w:t>
      </w:r>
    </w:p>
    <w:tbl>
      <w:tblPr>
        <w:tblStyle w:val="TableGrid"/>
        <w:tblW w:w="0" w:type="auto"/>
        <w:jc w:val="center"/>
        <w:tblLook w:val="04A0" w:firstRow="1" w:lastRow="0" w:firstColumn="1" w:lastColumn="0" w:noHBand="0" w:noVBand="1"/>
      </w:tblPr>
      <w:tblGrid>
        <w:gridCol w:w="1792"/>
        <w:gridCol w:w="1792"/>
        <w:gridCol w:w="1792"/>
        <w:gridCol w:w="1792"/>
        <w:gridCol w:w="1792"/>
      </w:tblGrid>
      <w:tr w:rsidR="00413A09" w:rsidRPr="00413A09" w14:paraId="2A9724FA" w14:textId="77777777">
        <w:trPr>
          <w:jc w:val="center"/>
        </w:trPr>
        <w:tc>
          <w:tcPr>
            <w:tcW w:w="179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2CE8685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Mã yêu cầu</w:t>
            </w:r>
          </w:p>
        </w:tc>
        <w:tc>
          <w:tcPr>
            <w:tcW w:w="179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6AF7FD1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Mô tả yêu cầu</w:t>
            </w:r>
          </w:p>
        </w:tc>
        <w:tc>
          <w:tcPr>
            <w:tcW w:w="179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46B6391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Ca kiểm thử liên quan</w:t>
            </w:r>
          </w:p>
        </w:tc>
        <w:tc>
          <w:tcPr>
            <w:tcW w:w="179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57BA303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Mức rủi ro</w:t>
            </w:r>
          </w:p>
        </w:tc>
        <w:tc>
          <w:tcPr>
            <w:tcW w:w="1792" w:type="dxa"/>
            <w:tcBorders>
              <w:top w:val="single" w:sz="4" w:space="0" w:color="auto"/>
              <w:left w:val="single" w:sz="4" w:space="0" w:color="auto"/>
              <w:bottom w:val="single" w:sz="4" w:space="0" w:color="auto"/>
              <w:right w:val="single" w:sz="4" w:space="0" w:color="auto"/>
            </w:tcBorders>
            <w:shd w:val="clear" w:color="auto" w:fill="D9EAF7"/>
            <w:tcMar>
              <w:top w:w="100" w:type="dxa"/>
              <w:left w:w="120" w:type="dxa"/>
              <w:bottom w:w="100" w:type="dxa"/>
              <w:right w:w="120" w:type="dxa"/>
            </w:tcMar>
            <w:vAlign w:val="center"/>
            <w:hideMark/>
          </w:tcPr>
          <w:p w14:paraId="1CD821D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b/>
                <w:sz w:val="26"/>
                <w:szCs w:val="26"/>
                <w:lang w:val="en-US"/>
              </w:rPr>
              <w:t>Ghi chú</w:t>
            </w:r>
          </w:p>
        </w:tc>
      </w:tr>
      <w:tr w:rsidR="00413A09" w:rsidRPr="00413A09" w14:paraId="0646CB4B"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72459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REQ-01</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E38EB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Người dùng đăng nhập bằng tài khoản hợp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1E7B1F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TC_001, TC_026</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0A236C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1B598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66EB0B04"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F1ACB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REQ-02</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67C230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Hệ thống chặn tài khoản bị khóa</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598E8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TC_002, TC_027</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BCAA1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9D68CF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3BC2194A"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2127B2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lastRenderedPageBreak/>
              <w:t>REQ-03</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0AA9A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Không cho phép bỏ trống trường bắt buộc</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61B77D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TC_003, TC_028</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6D2071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265F05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242028D0"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051040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REQ-04</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F133ED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Dữ liệu thêm mới được lưu đúng vào CSDL</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5F1CA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TC_004, TC_029</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DAAB8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F4103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53944168"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0CA8B0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REQ-05</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437E3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Thông báo lỗi hiển thị rõ ràng khi có ngoại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94E613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TC_005, TC_030</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EF57BB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98D0E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44FAB3BB"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99E11D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REQ-06</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020386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Người dùng đăng nhập bằng tài khoản hợp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F1FCD1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TC_006, TC_031</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20AA0E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CCB795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6DB0FFB1"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0CDDE7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REQ-07</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4DBF9F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Hệ thống chặn tài khoản bị khóa</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611027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TC_007, TC_032</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598A6F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49FE6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4B929807"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A4E208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REQ-08</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2421B2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Không cho phép bỏ trống trường bắt buộc</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179D2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TC_008, TC_033</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DF4A4A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5E73F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384F70E0"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DF163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REQ-09</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664155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Dữ liệu thêm mới được lưu đúng vào CSDL</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894ABB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TC_009, TC_034</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8D3D6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79D79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5A06EB02"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AAA18B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lastRenderedPageBreak/>
              <w:t>REQ-10</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A8402E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Thông báo lỗi hiển thị rõ ràng khi có ngoại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70DFA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TC_010, TC_035</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64164F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5CBE46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76138BB3"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729B8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REQ-11</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5C5177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Người dùng đăng nhập bằng tài khoản hợp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21AAA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TC_011, TC_036</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79DEAD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047304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15B2AA90"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6E33A8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REQ-12</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64A1C0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Hệ thống chặn tài khoản bị khóa</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422D69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TC_012, TC_037</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790589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7A2A57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7B775C0F"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246121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REQ-13</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316DB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Không cho phép bỏ trống trường bắt buộc</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4A485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TC_013, TC_038</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0C61A0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AE26CD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72460910"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D139C5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REQ-14</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6291C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Dữ liệu thêm mới được lưu đúng vào CSDL</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4801C2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TC_014, TC_039</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1C58E6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2F453F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429A416C"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D69EF5"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REQ-15</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9CD60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Thông báo lỗi hiển thị rõ ràng khi có ngoại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ACB86C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TC_015, TC_040</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CFEA85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08D950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31461C86"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2CCA1F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REQ-16</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F6DDFA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Người dùng đăng nhập bằng tài khoản hợp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52B38C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TC_016, TC_041</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62F16F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9103A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0559801E"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9C1080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lastRenderedPageBreak/>
              <w:t>REQ-17</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D5D31E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Hệ thống chặn tài khoản bị khóa</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B51654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TC_017, TC_042</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CA8461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96AC3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2B75AF22"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94B2F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REQ-18</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4A2DD8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Không cho phép bỏ trống trường bắt buộc</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718C96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TC_018, TC_043</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CF23919"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3854A0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49BC45C3"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CCC74D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REQ-19</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AABD6A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Dữ liệu thêm mới được lưu đúng vào CSDL</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57212F"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TC_019, TC_044</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2A0D15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E8C5C4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5BFDE744"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CD385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REQ-20</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9F7F83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Thông báo lỗi hiển thị rõ ràng khi có ngoại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8F9305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TC_020, TC_045</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ABF55F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951A39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3468B111"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69E0ED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REQ-21</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AD3B7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Người dùng đăng nhập bằng tài khoản hợp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8CEC50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TC_021, TC_046</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F6A83DA"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510CE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775FCEAD"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F5DA707"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REQ-22</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6DD86D1"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Hệ thống chặn tài khoản bị khóa</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B89E08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TC_022, TC_047</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376BA3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CD375E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7E0CC388"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188AAED"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REQ-23</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312051C"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Không cho phép bỏ trống trường bắt buộc</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5AFA2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TC_023, TC_048</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E3BBB7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Trung bình</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9332B2"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6814D314"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AB635B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lastRenderedPageBreak/>
              <w:t>REQ-24</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B366F6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Dữ liệu thêm mới được lưu đúng vào CSDL</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25C09A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TC_024, TC_049</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FE9FEB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Thấp</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DE7AAB"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r w:rsidR="00413A09" w:rsidRPr="00413A09" w14:paraId="3651A457" w14:textId="77777777">
        <w:trPr>
          <w:jc w:val="center"/>
        </w:trPr>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1F281E8"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REQ-25</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F6E5A6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Thông báo lỗi hiển thị rõ ràng khi có ngoại lệ</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78DFE73"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TC_025, TC_050</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D676FFE"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Cao</w:t>
            </w:r>
          </w:p>
        </w:tc>
        <w:tc>
          <w:tcPr>
            <w:tcW w:w="17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406AE6"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t>Bao phủ chức năng chính và dữ liệu biên</w:t>
            </w:r>
          </w:p>
        </w:tc>
      </w:tr>
    </w:tbl>
    <w:p w14:paraId="751A6C94"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i/>
          <w:sz w:val="26"/>
          <w:szCs w:val="26"/>
          <w:lang w:val="en-US"/>
        </w:rPr>
        <w:t>Bảng 2.2. Ma trận liên kết yêu cầu - ca kiểm thử.</w:t>
      </w:r>
    </w:p>
    <w:p w14:paraId="11C454D7" w14:textId="17A6B676"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sz w:val="26"/>
          <w:szCs w:val="26"/>
          <w:lang w:val="en-US"/>
        </w:rPr>
        <w:drawing>
          <wp:inline distT="0" distB="0" distL="0" distR="0" wp14:anchorId="6E088D97" wp14:editId="11AC3CD7">
            <wp:extent cx="5478780" cy="2735580"/>
            <wp:effectExtent l="0" t="0" r="7620" b="7620"/>
            <wp:docPr id="120962999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2735580"/>
                    </a:xfrm>
                    <a:prstGeom prst="rect">
                      <a:avLst/>
                    </a:prstGeom>
                    <a:noFill/>
                    <a:ln>
                      <a:noFill/>
                    </a:ln>
                  </pic:spPr>
                </pic:pic>
              </a:graphicData>
            </a:graphic>
          </wp:inline>
        </w:drawing>
      </w:r>
      <w:r w:rsidRPr="00413A09">
        <w:rPr>
          <w:rFonts w:ascii="Times New Roman" w:hAnsi="Times New Roman" w:cs="Times New Roman"/>
          <w:sz w:val="26"/>
          <w:szCs w:val="26"/>
          <w:lang w:val="en-US"/>
        </w:rPr>
        <w:t xml:space="preserve"> </w:t>
      </w:r>
    </w:p>
    <w:p w14:paraId="33F78550" w14:textId="77777777" w:rsidR="00413A09" w:rsidRPr="00413A09" w:rsidRDefault="00413A09" w:rsidP="00413A09">
      <w:pPr>
        <w:spacing w:after="160" w:line="278" w:lineRule="auto"/>
        <w:rPr>
          <w:rFonts w:ascii="Times New Roman" w:hAnsi="Times New Roman" w:cs="Times New Roman"/>
          <w:sz w:val="26"/>
          <w:szCs w:val="26"/>
          <w:lang w:val="en-US"/>
        </w:rPr>
      </w:pPr>
      <w:r w:rsidRPr="00413A09">
        <w:rPr>
          <w:rFonts w:ascii="Times New Roman" w:hAnsi="Times New Roman" w:cs="Times New Roman"/>
          <w:i/>
          <w:sz w:val="26"/>
          <w:szCs w:val="26"/>
          <w:lang w:val="en-US"/>
        </w:rPr>
        <w:t>Hình 2.1. Phân bổ số lượng test case theo module chính.</w:t>
      </w:r>
    </w:p>
    <w:p w14:paraId="2127FEC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6662E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CHƯƠNG 3: KẾ HOẠCH KIỂM THỬ</w:t>
      </w:r>
    </w:p>
    <w:p w14:paraId="69026C8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Rủi ro chính trong quá trình kiểm thử gồm lỗi khóa ngoại khi xóa dữ liệu liên quan, sai lệch dữ liệu đầu vào, khác biệt môi trường SQL Server và các chức năng UI chưa được tự động hóa đầy đủ. Biện pháp xử lý là chuẩn hóa dữ liệu mẫu, cô lập từng module, thêm bước dọn dẹp dữ liệu sau test và ghi nhận bug bằng test tái hiện.</w:t>
      </w:r>
    </w:p>
    <w:p w14:paraId="1D0BAC1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3.6 Rủi ro và biện pháp xử lý</w:t>
      </w:r>
    </w:p>
    <w:p w14:paraId="63D6287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Hoạt động kiểm thử được xem là kết thúc khi các test case trọng yếu đã được thực thi, lỗi nghiêm trọng được ghi nhận rõ ràng, số lượng test pass đạt mức chấp nhận được và báo cáo đã phản ánh trung thực hiện trạng của hệ thống.</w:t>
      </w:r>
    </w:p>
    <w:p w14:paraId="29DBB1A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3.5 Tiêu chí kết thúc kiểm thử</w:t>
      </w:r>
    </w:p>
    <w:p w14:paraId="6C3B2B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chỉ được bắt đầu khi môi trường, cơ sở dữ liệu, dữ liệu mẫu và mã nguồn đều ở trạng thái sẵn sàng; solution biên dịch ổn định và các module chính có thể truy cập để đo kiểm.</w:t>
      </w:r>
    </w:p>
    <w:p w14:paraId="3505C92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3.4 Tiêu chí bắt đầu kiểm thử</w:t>
      </w:r>
    </w:p>
    <w:p w14:paraId="3A01EA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Môi trường kiểm thử gồm máy phát triển cài Visual Studio 2022, .NET Windows Forms, SQL Server và project AppGym.Tests. Cấu hình này bảo đảm test có thể gọi trực tiếp các lớp DAO, kiểm tra ràng buộc dữ liệu và ghi nhận kết quả chạy tự động.</w:t>
      </w:r>
    </w:p>
    <w:p w14:paraId="7697B9F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3.3 Môi trường kiểm thử</w:t>
      </w:r>
    </w:p>
    <w:p w14:paraId="35C5257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hộp đen tập trung vào đầu vào - đầu ra của từng chức năng, bao gồm đăng nhập, CRUD dữ liệu, tìm kiếm, đăng ký gói, thanh toán và phản hồi lỗi hiển thị cho người dùng.</w:t>
      </w:r>
    </w:p>
    <w:p w14:paraId="673C55F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3.2.2 Kiểm thử hộp đen</w:t>
      </w:r>
    </w:p>
    <w:p w14:paraId="10BB0D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hộp trắng được áp dụng chủ yếu ở tầng mã nguồn và lớp truy cập dữ liệu, nơi các test tự động có thể xác minh điều kiện rẽ nhánh, xử lý ngoại lệ, dữ liệu null và logic truy vấn.</w:t>
      </w:r>
    </w:p>
    <w:p w14:paraId="72FAD0C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3.2.1 Kiểm thử hộp trắng</w:t>
      </w:r>
    </w:p>
    <w:p w14:paraId="1B28B2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Chiến lược kiểm thử của đề tài kết hợp giữa kiểm thử hộp đen ở mức hành vi chức năng và kiểm thử hộp trắng ở mức lớp nghiệp vụ, DAO và ràng buộc dữ liệu. Cách tiếp cận này giúp tận dụng tốt ưu thế của bộ test tự động hiện có.</w:t>
      </w:r>
    </w:p>
    <w:p w14:paraId="0358499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3.2 Chiến lược kiểm thử</w:t>
      </w:r>
    </w:p>
    <w:p w14:paraId="6D0AD2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Mục tiêu của chương này là xác định định hướng kiểm thử cho toàn bộ hệ thống AppGym, làm rõ tiêu chí đánh giá chất lượng và cách ưu tiên các module quan trọng trong bối cảnh đề tài Automation for Desktop App.</w:t>
      </w:r>
    </w:p>
    <w:p w14:paraId="534248D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3.1 Mục tiêu kiểm thử</w:t>
      </w:r>
    </w:p>
    <w:p w14:paraId="30F126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Phần phân tích - thiết kế là trung tâm của báo cáo vì nó cho thấy bài toán automation không thể tách rời kiến trúc của ứng dụng. Đối với AppGym, quyết định dùng mô hình DAO giúp cho các truy vấn CRUD được gom về các lớp riêng, nhờ đó test có thể bám theo chức năng một cách rõ ràng. Mỗi test class trong AppGym.Tests gần như tương ứng với một nhóm DAO hoặc một chủ đề kiểm thử, tạo nên tính truy vết tốt giữa yêu cầu và thực thi.</w:t>
      </w:r>
    </w:p>
    <w:p w14:paraId="2E6EAB7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Một ưu điểm khác của thiết kế hiện tại là phần FormMain chỉ đóng vai trò điều phối giao diện. Những đoạn lệnh như BuildCrudPage, SetPageTitle và các phương thức ShowHocVien, ShowHoaDon, ShowCaLam cho thấy giao diện được dựng lặp theo khuôn mẫu nhất quán. Tính nhất quán này giúp người kiểm thử dễ xác định hành vi chuẩn, đồng thời về lâu dài có thể nâng cấp lên UI automation bằng FlaUI hoặc WinAppDriver nếu muốn điều khiển trực tiếp các control trên cửa sổ Windows.</w:t>
      </w:r>
    </w:p>
    <w:p w14:paraId="66B3A5A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Ở lớp dữ liệu, file setup_db.sql đã tạo ra hầu hết các bảng cốt lõi với khóa chính, khóa ngoại và một số CHECK constraint quan trọng như thời hạn gói tập, số tiền hóa đơn hay khoảng thời gian ca làm. Đây là nền tảng giúp nhiều lỗi được chặn ngay tại database, nhưng cũng làm lộ ra yêu cầu phải xử lý ngoại lệ thân thiện ở ứng dụng. Việc báo cáo nêu rõ những tình huống này không chỉ phục vụ đánh giá chất lượng hiện tại mà còn gợi ý phương án hoàn thiện về sau.</w:t>
      </w:r>
    </w:p>
    <w:p w14:paraId="14E6D9D4" w14:textId="3C4EF93B"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BAB549B" wp14:editId="4D2C6C99">
            <wp:extent cx="5943600" cy="3636645"/>
            <wp:effectExtent l="0" t="0" r="0" b="1905"/>
            <wp:docPr id="1529608025"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36645"/>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73F4B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3.1. ERD của cơ sở dữ liệu GymManagementDB.</w:t>
      </w:r>
    </w:p>
    <w:p w14:paraId="5241EFC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3.2. Bảng TaiKhoan</w:t>
      </w:r>
    </w:p>
    <w:p w14:paraId="4699A9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TaiKhoan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32"/>
        <w:gridCol w:w="2821"/>
        <w:gridCol w:w="4297"/>
      </w:tblGrid>
      <w:tr w:rsidR="004656D6" w:rsidRPr="004656D6" w14:paraId="6A52758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100E09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59A64F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F206F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75C48339"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873DA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MaTK</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F9B79E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AA136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359EA83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EEB28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722E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 NOT NULL UNIQUE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D6FD0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1AC08F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2A877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MatKhauHash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40B15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VARBINARY(MAX)</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83198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237F4848"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FE049B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Salt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A78B9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UNIQUEIDENTIFIER DEFAULT NEWID()</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470B9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66D2EB3"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504B4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HoTen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07AF0B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7709E1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5B728A1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A548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VaiTro</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0D3AE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NVARCHAR(20) DEFAULT N'NhanVien' CHECK (VaiTro IN (N'Admin'</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3CD70F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491F4210"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4288B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27F13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BIT DEFAULT 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00E214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46436F70"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F362C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TaoLuc</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49249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DATETIME DEFAULT GETDATE()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D0EA7A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241702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3.2. Tóm tắt cấu trúc bảng TaiKhoan.</w:t>
      </w:r>
    </w:p>
    <w:p w14:paraId="21C7575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3.3. Bảng HocVien</w:t>
      </w:r>
    </w:p>
    <w:p w14:paraId="776E8D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HocVien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9"/>
        <w:gridCol w:w="2798"/>
        <w:gridCol w:w="4323"/>
      </w:tblGrid>
      <w:tr w:rsidR="004656D6" w:rsidRPr="004656D6" w14:paraId="17FDF70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748B25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AED9DD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38CC7D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370D0A6D"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4FB26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MaHV</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1FC38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418D0B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6EFCA2F3"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A55C5A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78D3B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 NOT NULL</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036BC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2A8E925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D0446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GioiTinh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80611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 CHECK (GioiTinh IN (N'Nam'</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BDB63B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107CAD5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A90180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NgaySinh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4F770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3A01C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4DB610C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130B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SDT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7BB2A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NVARCHAR(20)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24720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D88D340"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CADC8E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Email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2012B6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1E9B3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5171A21"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51CF9D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NgayDangKy</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3A8B0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 DEFAULT GETDATE()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97F56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3CBC56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5259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C3C90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BIT DEFAULT 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A73B3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3B60BC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3.3. Tóm tắt cấu trúc bảng HocVien.</w:t>
      </w:r>
    </w:p>
    <w:p w14:paraId="092CBAF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3.4. Bảng HuanLuyenVien</w:t>
      </w:r>
    </w:p>
    <w:p w14:paraId="140E6E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HuanLuyenVien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2"/>
        <w:gridCol w:w="2799"/>
        <w:gridCol w:w="4329"/>
      </w:tblGrid>
      <w:tr w:rsidR="004656D6" w:rsidRPr="004656D6" w14:paraId="46B9FB5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8A2AE6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4090F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4A94BA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21186E79"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ED485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MaHLV</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4FD5A3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679FE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6A40A8B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52C9E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019B5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 NOT NULL</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557F4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63C89C1F"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D9539F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GioiTinh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0DC94A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 CHECK (GioiTinh IN (N'Nam'</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93F12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5B54046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21A49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SDT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57502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NVARCHAR(20)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4E474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3F09ADB"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3A4F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ChuyenMon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517C1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B695B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42AAB13"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071847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Luong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F2EE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DECIMAL(18</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BBFB2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870A16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3F1B3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A708C9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BIT DEFAULT 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ACE53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33EBE6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3.4. Tóm tắt cấu trúc bảng HuanLuyenVien.</w:t>
      </w:r>
    </w:p>
    <w:p w14:paraId="7C05C52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3.5. Bảng GoiTap</w:t>
      </w:r>
    </w:p>
    <w:p w14:paraId="0469E4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GoiTap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2"/>
        <w:gridCol w:w="2800"/>
        <w:gridCol w:w="4338"/>
      </w:tblGrid>
      <w:tr w:rsidR="004656D6" w:rsidRPr="004656D6" w14:paraId="7EB637F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D74BE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32BAD99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453AE0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5448C24D"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F8F06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MaGoi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D05E1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598DC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797FA35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652EA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TenGoi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5FFD0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 NOT NULL</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1E000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2934E51B"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0A9F19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ThoiHan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2A6BF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CHECK (ThoiHan IS NULL OR ThoiHan &gt; 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215CB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6F61D1F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D45FB1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0BDDF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DECIMAL(18</w:t>
            </w:r>
          </w:p>
        </w:tc>
        <w:tc>
          <w:tcPr>
            <w:tcW w:w="4535" w:type="dxa"/>
            <w:tcBorders>
              <w:top w:val="single" w:sz="4" w:space="0" w:color="auto"/>
              <w:left w:val="single" w:sz="4" w:space="0" w:color="auto"/>
              <w:bottom w:val="single" w:sz="4" w:space="0" w:color="auto"/>
              <w:right w:val="single" w:sz="4" w:space="0" w:color="auto"/>
            </w:tcBorders>
            <w:vAlign w:val="center"/>
            <w:hideMark/>
          </w:tcPr>
          <w:p w14:paraId="7F36AB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9D03F94"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6C0D25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MoTa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E53075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24D48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44855C0F"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523FC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08F8FB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BIT DEFAULT 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E8A239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4B29886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3.5. Tóm tắt cấu trúc bảng GoiTap.</w:t>
      </w:r>
    </w:p>
    <w:p w14:paraId="1363F42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3.7. Bảng DangKyGoi</w:t>
      </w:r>
    </w:p>
    <w:p w14:paraId="7C99356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DangKyGoi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6"/>
        <w:gridCol w:w="2798"/>
        <w:gridCol w:w="4326"/>
      </w:tblGrid>
      <w:tr w:rsidR="004656D6" w:rsidRPr="004656D6" w14:paraId="049386B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1CA1CE9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67E3BC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33C76C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08B64EC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AA4F1A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MaDK</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4D76A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7126B9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12CF532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4F826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MaHV</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EDEFF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NOT NULL FOREIGN KEY REFERENCES HocVien(MaHV)</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C004E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thuộc bảng liên quan, khi xóa cần chú ý lỗi khóa ngoại.</w:t>
            </w:r>
          </w:p>
        </w:tc>
      </w:tr>
      <w:tr w:rsidR="004656D6" w:rsidRPr="004656D6" w14:paraId="1C4E4F0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6B58E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MaGoi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26D4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NOT NULL FOREIGN KEY REFERENCES GoiTap(MaGoi)</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2A2D83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thuộc bảng liên quan, khi xóa cần chú ý lỗi khóa ngoại.</w:t>
            </w:r>
          </w:p>
        </w:tc>
      </w:tr>
      <w:tr w:rsidR="004656D6" w:rsidRPr="004656D6" w14:paraId="172743D1"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33AF2E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NgayBatDau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7861B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EE2A0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911C0D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86167F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NgayHetHan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BDD59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5B2D7E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F5E910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91FBE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1E063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NVARCHAR(20) DEFAULT N'Đang hoạt động'</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867561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ED037FC"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9EE06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CHECK</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B6B9C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 IN (N'Đang hoạt động'</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A5660E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67232168"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500B5F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GhiChu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7524C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B556C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49C57BA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3.7. Tóm tắt cấu trúc bảng DangKyGoi.</w:t>
      </w:r>
    </w:p>
    <w:p w14:paraId="3826A77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3.8. Bảng PhanCong</w:t>
      </w:r>
    </w:p>
    <w:p w14:paraId="3DF25C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PhanCong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01"/>
        <w:gridCol w:w="3003"/>
        <w:gridCol w:w="4146"/>
      </w:tblGrid>
      <w:tr w:rsidR="004656D6" w:rsidRPr="004656D6" w14:paraId="0E41B2D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15DC8B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48DF0EA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3042D0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7370A748"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975EC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MaPC</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C11A9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CAB51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16D4028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3CE7C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MaHLV</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37BD0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xml:space="preserve">INT NOT NULL FOREIGN KEY </w:t>
            </w:r>
            <w:r w:rsidRPr="004656D6">
              <w:rPr>
                <w:rFonts w:ascii="Times New Roman" w:hAnsi="Times New Roman" w:cs="Times New Roman"/>
                <w:sz w:val="26"/>
                <w:szCs w:val="26"/>
                <w:lang w:val="en-US"/>
              </w:rPr>
              <w:lastRenderedPageBreak/>
              <w:t>REFERENCES HuanLuyenVien(MaHLV)</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FFBB8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Phụ thuộc bảng liên quan, khi xóa cần chú ý lỗi khóa ngoại.</w:t>
            </w:r>
          </w:p>
        </w:tc>
      </w:tr>
      <w:tr w:rsidR="004656D6" w:rsidRPr="004656D6" w14:paraId="68AEBD2F"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722A3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MaDK</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CCA882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NOT NULL FOREIGN KEY REFERENCES DangKyGoi(MaDK)</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0D50F0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thuộc bảng liên quan, khi xóa cần chú ý lỗi khóa ngoại.</w:t>
            </w:r>
          </w:p>
        </w:tc>
      </w:tr>
      <w:tr w:rsidR="004656D6" w:rsidRPr="004656D6" w14:paraId="46C24D3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9CAA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MaCa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330B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FOREIGN KEY REFERENCES CaLam(MaCa)</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440D8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thuộc bảng liên quan, khi xóa cần chú ý lỗi khóa ngoại.</w:t>
            </w:r>
          </w:p>
        </w:tc>
      </w:tr>
      <w:tr w:rsidR="004656D6" w:rsidRPr="004656D6" w14:paraId="138955C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718CC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NgayBatDau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D5B308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E627E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708F22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6AC12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NgayKetThuc</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25916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EB5FF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634038D"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D3E63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GhiChu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D8ACB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0AA74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1478FB5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3.8. Tóm tắt cấu trúc bảng PhanCong.</w:t>
      </w:r>
    </w:p>
    <w:p w14:paraId="004FC8A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3.9. Bảng HoaDon</w:t>
      </w:r>
    </w:p>
    <w:p w14:paraId="0FD236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HoaDon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48"/>
        <w:gridCol w:w="2803"/>
        <w:gridCol w:w="4299"/>
      </w:tblGrid>
      <w:tr w:rsidR="004656D6" w:rsidRPr="004656D6" w14:paraId="18512DA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E8428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7F11A3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2B36C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6B41653C"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D5097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MaHD</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7D9F9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036A4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72D252E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D5A40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MaDK</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D03B7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NOT NULL FOREIGN KEY REFERENCES DangKyGoi(MaDK)</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2A86F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thuộc bảng liên quan, khi xóa cần chú ý lỗi khóa ngoại.</w:t>
            </w:r>
          </w:p>
        </w:tc>
      </w:tr>
      <w:tr w:rsidR="004656D6" w:rsidRPr="004656D6" w14:paraId="23297D9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9C2AA0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NgayThanhToan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C01A73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DATETIME DEFAULT GETDATE()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36778B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26A1759"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9C312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SoTien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BA0BE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DECIMAL(18</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0C4A13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10594F1E"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B0E6CA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HinhThucTT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36C08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 CHECK (HinhThucTT IN (N'Tiền mặt'</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29A311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54C90C5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D3CE1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GhiChu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3A8AC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8DBD6B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3FEB21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3.9. Tóm tắt cấu trúc bảng HoaDon.</w:t>
      </w:r>
    </w:p>
    <w:p w14:paraId="3A75BD8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3.6. Bảng CaLam</w:t>
      </w:r>
    </w:p>
    <w:p w14:paraId="51F5E6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CaLam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3"/>
        <w:gridCol w:w="2792"/>
        <w:gridCol w:w="4335"/>
      </w:tblGrid>
      <w:tr w:rsidR="004656D6" w:rsidRPr="004656D6" w14:paraId="01501CE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61A7D82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7F1B23E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4F3D64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1AF2B21B"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971B85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MaCa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ABA97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35625B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4C8CBEAC"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BA7859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TenCa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4BD76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NVARCHAR(50) NOT NULL</w:t>
            </w:r>
          </w:p>
        </w:tc>
        <w:tc>
          <w:tcPr>
            <w:tcW w:w="4535" w:type="dxa"/>
            <w:tcBorders>
              <w:top w:val="single" w:sz="4" w:space="0" w:color="auto"/>
              <w:left w:val="single" w:sz="4" w:space="0" w:color="auto"/>
              <w:bottom w:val="single" w:sz="4" w:space="0" w:color="auto"/>
              <w:right w:val="single" w:sz="4" w:space="0" w:color="auto"/>
            </w:tcBorders>
            <w:vAlign w:val="center"/>
            <w:hideMark/>
          </w:tcPr>
          <w:p w14:paraId="437076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02CEAC68"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E7BA3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GioBatDau</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846D43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TIME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0485A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78E6C77E"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DB8C2C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GioKetThuc</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4156A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TIME</w:t>
            </w:r>
          </w:p>
        </w:tc>
        <w:tc>
          <w:tcPr>
            <w:tcW w:w="4535" w:type="dxa"/>
            <w:tcBorders>
              <w:top w:val="single" w:sz="4" w:space="0" w:color="auto"/>
              <w:left w:val="single" w:sz="4" w:space="0" w:color="auto"/>
              <w:bottom w:val="single" w:sz="4" w:space="0" w:color="auto"/>
              <w:right w:val="single" w:sz="4" w:space="0" w:color="auto"/>
            </w:tcBorders>
            <w:vAlign w:val="center"/>
            <w:hideMark/>
          </w:tcPr>
          <w:p w14:paraId="04B398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488020D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3.6. Tóm tắt cấu trúc bảng CaLam.</w:t>
      </w:r>
    </w:p>
    <w:p w14:paraId="7678998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3.1. Bảng PhongTap</w:t>
      </w:r>
    </w:p>
    <w:p w14:paraId="0BA64C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PhongTap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2"/>
        <w:gridCol w:w="2800"/>
        <w:gridCol w:w="4338"/>
      </w:tblGrid>
      <w:tr w:rsidR="004656D6" w:rsidRPr="004656D6" w14:paraId="6009368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05DB15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Cột</w:t>
            </w:r>
          </w:p>
        </w:tc>
        <w:tc>
          <w:tcPr>
            <w:tcW w:w="28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40D5A3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Kiểu/ràng buộc</w:t>
            </w:r>
          </w:p>
        </w:tc>
        <w:tc>
          <w:tcPr>
            <w:tcW w:w="4535" w:type="dxa"/>
            <w:tcBorders>
              <w:top w:val="single" w:sz="4" w:space="0" w:color="auto"/>
              <w:left w:val="single" w:sz="4" w:space="0" w:color="auto"/>
              <w:bottom w:val="single" w:sz="4" w:space="0" w:color="auto"/>
              <w:right w:val="single" w:sz="4" w:space="0" w:color="auto"/>
            </w:tcBorders>
            <w:shd w:val="clear" w:color="auto" w:fill="EAF0F8"/>
            <w:vAlign w:val="center"/>
            <w:hideMark/>
          </w:tcPr>
          <w:p w14:paraId="5EE3B0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Nhận xét kiểm thử</w:t>
            </w:r>
          </w:p>
        </w:tc>
      </w:tr>
      <w:tr w:rsidR="004656D6" w:rsidRPr="004656D6" w14:paraId="03B484EF"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C7E56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MaPhong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5CA3F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IDENTITY(1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AEC3B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Trường khóa chính hoặc định danh dùng để truy vết bản ghi.</w:t>
            </w:r>
          </w:p>
        </w:tc>
      </w:tr>
      <w:tr w:rsidR="004656D6" w:rsidRPr="004656D6" w14:paraId="451BFF93"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F5C85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TenPhong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B689D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NVARCHAR(100) NOT NULL</w:t>
            </w:r>
          </w:p>
        </w:tc>
        <w:tc>
          <w:tcPr>
            <w:tcW w:w="4535" w:type="dxa"/>
            <w:tcBorders>
              <w:top w:val="single" w:sz="4" w:space="0" w:color="auto"/>
              <w:left w:val="single" w:sz="4" w:space="0" w:color="auto"/>
              <w:bottom w:val="single" w:sz="4" w:space="0" w:color="auto"/>
              <w:right w:val="single" w:sz="4" w:space="0" w:color="auto"/>
            </w:tcBorders>
            <w:vAlign w:val="center"/>
            <w:hideMark/>
          </w:tcPr>
          <w:p w14:paraId="57752BB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698EA3A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2885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DiaChi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38E4E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NVARCHAR(200)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1561F2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3BED9D6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028FE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SucChua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FB793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INT CHECK (SucChua IS NULL OR SucChua &gt; 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092D4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Ràng buộc kiểm tra giúp phát hiện dữ liệu biên hoặc dữ liệu không hợp lệ.</w:t>
            </w:r>
          </w:p>
        </w:tc>
      </w:tr>
      <w:tr w:rsidR="004656D6" w:rsidRPr="004656D6" w14:paraId="501C9CC1"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BCD09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MoTa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79AE59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NVARCHAR(300)</w:t>
            </w:r>
          </w:p>
        </w:tc>
        <w:tc>
          <w:tcPr>
            <w:tcW w:w="4535" w:type="dxa"/>
            <w:tcBorders>
              <w:top w:val="single" w:sz="4" w:space="0" w:color="auto"/>
              <w:left w:val="single" w:sz="4" w:space="0" w:color="auto"/>
              <w:bottom w:val="single" w:sz="4" w:space="0" w:color="auto"/>
              <w:right w:val="single" w:sz="4" w:space="0" w:color="auto"/>
            </w:tcBorders>
            <w:vAlign w:val="center"/>
            <w:hideMark/>
          </w:tcPr>
          <w:p w14:paraId="6C67405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r w:rsidR="004656D6" w:rsidRPr="004656D6" w14:paraId="22A08752"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4B66C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TrangThai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57AF8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BIT DEFAULT 1</w:t>
            </w:r>
          </w:p>
        </w:tc>
        <w:tc>
          <w:tcPr>
            <w:tcW w:w="4535" w:type="dxa"/>
            <w:tcBorders>
              <w:top w:val="single" w:sz="4" w:space="0" w:color="auto"/>
              <w:left w:val="single" w:sz="4" w:space="0" w:color="auto"/>
              <w:bottom w:val="single" w:sz="4" w:space="0" w:color="auto"/>
              <w:right w:val="single" w:sz="4" w:space="0" w:color="auto"/>
            </w:tcBorders>
            <w:vAlign w:val="center"/>
            <w:hideMark/>
          </w:tcPr>
          <w:p w14:paraId="298D09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Cần chuẩn bị dữ liệu hợp lệ và kiểm tra các trường hợp null/ràng buộc.</w:t>
            </w:r>
          </w:p>
        </w:tc>
      </w:tr>
    </w:tbl>
    <w:p w14:paraId="037421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3.1. Tóm tắt cấu trúc bảng PhongTap.</w:t>
      </w:r>
    </w:p>
    <w:p w14:paraId="19397EAA" w14:textId="5D02D31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56D9A077" wp14:editId="211FD388">
            <wp:extent cx="5486400" cy="2743200"/>
            <wp:effectExtent l="0" t="0" r="0" b="0"/>
            <wp:docPr id="1224562496"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DBD0D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3.2. Số lượng dữ liệu mẫu được seed theo từng bảng.</w:t>
      </w:r>
    </w:p>
    <w:p w14:paraId="68B46976" w14:textId="3AF23593"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75EDCD1E" wp14:editId="2D47EA3F">
            <wp:extent cx="5570220" cy="4183380"/>
            <wp:effectExtent l="0" t="0" r="0" b="7620"/>
            <wp:docPr id="1203192334"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220" cy="41833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6C3EC4E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3.3. Trích đoạn tạo schema từ file setup_db.sql.</w:t>
      </w:r>
    </w:p>
    <w:p w14:paraId="3F15E256" w14:textId="5F3D4422"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3EE2FA93" wp14:editId="22277842">
            <wp:extent cx="5570220" cy="3314700"/>
            <wp:effectExtent l="0" t="0" r="0" b="0"/>
            <wp:docPr id="108328506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0220" cy="33147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598CB1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lastRenderedPageBreak/>
        <w:t>Hình 3.4. Trích đoạn xử lý đăng nhập trong TaiKhoanDAO.</w:t>
      </w:r>
    </w:p>
    <w:p w14:paraId="11B426FF" w14:textId="3EA35B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24B3AADA" wp14:editId="5F724A90">
            <wp:extent cx="5570220" cy="4160520"/>
            <wp:effectExtent l="0" t="0" r="0" b="0"/>
            <wp:docPr id="18162361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0220" cy="4160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748BE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3.5. Trích đoạn CRUD học viên trong HocVienDAO.</w:t>
      </w:r>
    </w:p>
    <w:p w14:paraId="4CCEB69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3.10. Giao diện đăng nhập</w:t>
      </w:r>
    </w:p>
    <w:p w14:paraId="313EBE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FormLogin là cửa ngõ đầu tiên của ứng dụng. Tại đây, người dùng nhập tài khoản và mật khẩu; hệ thống hiển thị lỗi khi thiếu thông tin hoặc khi xác thực thất bại. Từ góc nhìn kiểm thử, đây là nơi cần quan tâm đến dữ liệu rỗng, tài khoản khóa, sai mật khẩu và phản hồi thông báo.</w:t>
      </w:r>
    </w:p>
    <w:p w14:paraId="4F2AAE6A" w14:textId="4AAF4F9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BAE31AF" wp14:editId="6938FF84">
            <wp:extent cx="5029200" cy="3832860"/>
            <wp:effectExtent l="0" t="0" r="0" b="0"/>
            <wp:docPr id="1023592126"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383286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37200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minh họa cho 3.10. giao diện đăng nhập.</w:t>
      </w:r>
    </w:p>
    <w:p w14:paraId="378D396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3.11. Giao diện điều hướng chính</w:t>
      </w:r>
    </w:p>
    <w:p w14:paraId="3FE120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FormMain thiết lập thanh menu bên trái và vùng nội dung ở giữa. Menu được sinh động theo vai trò đăng nhập, do đó một phần yêu cầu kiểm thử là bảo đảm Nhân viên không nhìn thấy những chức năng chỉ dành cho Admin như Huấn luyện viên, Phân công PT hoặc Ca làm.</w:t>
      </w:r>
    </w:p>
    <w:p w14:paraId="3ABB05DD" w14:textId="24519AAD"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4B4BACE" wp14:editId="7E0BC355">
            <wp:extent cx="5029200" cy="3162300"/>
            <wp:effectExtent l="0" t="0" r="0" b="0"/>
            <wp:docPr id="150727090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31623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3DCD0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minh họa cho 3.11. giao diện điều hướng chính.</w:t>
      </w:r>
    </w:p>
    <w:p w14:paraId="393655A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3.12. Các form chi tiết CRUD</w:t>
      </w:r>
    </w:p>
    <w:p w14:paraId="747FA0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Mỗi nghiệp vụ có một form chi tiết dùng để nhập hoặc cập nhật dữ liệu. Việc các form sử dụng chung phong cách bố cục, nút Lưu/Hủy và trường nhập có định dạng rõ ràng giúp tăng tính nhất quán cho cả thao tác người dùng lẫn viết test.</w:t>
      </w:r>
    </w:p>
    <w:p w14:paraId="5F34DD18" w14:textId="58F727A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246F151A" wp14:editId="1F2B3E06">
            <wp:extent cx="5029200" cy="4800600"/>
            <wp:effectExtent l="0" t="0" r="0" b="0"/>
            <wp:docPr id="1165170510"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200" cy="48006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A12D4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minh họa cho 3.12. các form chi tiết crud.</w:t>
      </w:r>
    </w:p>
    <w:p w14:paraId="0F6104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7EB0F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CHƯƠNG 4: THIẾT KẾ CA KIỂM THỬ</w:t>
      </w:r>
    </w:p>
    <w:p w14:paraId="2FB65FE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Bảng tổng hợp test case được sử dụng để đối chiếu số lượng ca kiểm thử theo từng module, phân loại Positive/Negative, trạng thái thực thi và mức độ bao phủ so với yêu cầu.</w:t>
      </w:r>
    </w:p>
    <w:p w14:paraId="0289E87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4.6 Bảng tổng hợp test case</w:t>
      </w:r>
    </w:p>
    <w:p w14:paraId="7FA855B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Kịch bản kiểm thử tự động được thiết kế theo hướng tái sử dụng dữ liệu, tách biệt phần chuẩn bị môi trường, thực thi thao tác và xác nhận kết quả. Các script ưu tiên kiểm thử đăng nhập, CRUD, ràng buộc dữ liệu, thống kê và các lỗi đã từng xuất hiện.</w:t>
      </w:r>
    </w:p>
    <w:p w14:paraId="77ECBBD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4.5 Thiết kế kịch bản kiểm thử tự động</w:t>
      </w:r>
    </w:p>
    <w:p w14:paraId="4FF056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Dữ liệu kiểm thử bao gồm dữ liệu hợp lệ, dữ liệu không hợp lệ, dữ liệu biên và dữ liệu dùng để tái hiện lỗi. Việc chuẩn hóa dữ liệu mẫu giúp kết quả test lặp lại được và hạn chế ảnh hưởng chéo giữa các lần chạy.</w:t>
      </w:r>
    </w:p>
    <w:p w14:paraId="5243476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4.4 Thiết kế dữ liệu kiểm thử</w:t>
      </w:r>
    </w:p>
    <w:p w14:paraId="7A17A9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Các test case được xây dựng xoay quanh các chức năng chính của AppGym như đăng nhập, học viên, huấn luyện viên, gói tập, đăng ký gói, phân công PT, hóa đơn, ca làm, phòng tập và dashboard.</w:t>
      </w:r>
    </w:p>
    <w:p w14:paraId="78D797A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 Thiết kế test case cho các chức năng chính</w:t>
      </w:r>
    </w:p>
    <w:p w14:paraId="01E162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kiểm thử được phân loại thành kiểm thử chức năng, kiểm thử dữ liệu đầu vào, kiểm thử xử lý lỗi, kiểm thử giao diện và kiểm thử quyền truy cập theo vai trò. Cách phân loại này giúp lựa chọn được những trường hợp phù hợp để tự động hóa.</w:t>
      </w:r>
    </w:p>
    <w:p w14:paraId="3E92155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4.2 Phân loại ca kiểm thử</w:t>
      </w:r>
    </w:p>
    <w:p w14:paraId="054A0D7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Việc thiết kế ca kiểm thử được dựa trên yêu cầu chức năng, ràng buộc dữ liệu, kiến trúc WinForms và cách tổ chức lớp DAO của ứng dụng. Bên cạnh đó, báo cáo cũng tận dụng các bug đã phát hiện để bổ sung test case hồi quy.</w:t>
      </w:r>
    </w:p>
    <w:p w14:paraId="04F4658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4.1 Cơ sở thiết kế ca kiểm thử</w:t>
      </w:r>
    </w:p>
    <w:p w14:paraId="2EE8B6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Giai đoạn cài đặt - thử nghiệm trong đề tài không chỉ mô tả thao tác chạy chương trình mà còn giải thích cách thiết lập bộ test để có thể thực thi lặp lại. Dựa trên README của AppGym.Tests, điều kiện tiên quyết là SQL Server phải khả dụng, database GymManagementDB cần được tạo từ setup_db.sql và tối thiểu có dữ liệu mẫu ở các bảng cốt lõi. Nếu không kết nối được cơ sở dữ liệu, nhiều test sẽ bị skip thay vì fail, đây là cơ chế an toàn để phân biệt lỗi môi trường với lỗi chức năng.</w:t>
      </w:r>
    </w:p>
    <w:p w14:paraId="30B5E1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Về automation, project sử dụng NUnit với các lớp TestFixture, SetUp, TearDown, Description và Category. Cấu trúc này cho phép nhóm các test theo module, chuẩn hóa dữ liệu đầu vào và dọn dẹp dữ liệu sau mỗi lần chạy. Đây là một điểm đáng giá vì nhiều đồ án sinh viên thường chỉ mô tả test case ở mức tài liệu mà không thực thi được. Ở AppGym, file TestResults.trx chứng minh test đã chạy thực tế và ghi nhận 70 test pass, 1 test not executed trong một lần thực thi mẫu.</w:t>
      </w:r>
    </w:p>
    <w:p w14:paraId="4C8A31E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Chương này trình bày đồng thời cả môi trường, chiến lược viết test, kết quả thực thi, tổng hợp bug và đánh giá theo module. Việc đi theo từng module giúp giảng viên dễ đối chiếu giữa mã nguồn, test case và hình giao diện, từ đó thấy rõ mức độ bao phủ của đề tài “Automation for Desktop Apps”.</w:t>
      </w:r>
    </w:p>
    <w:p w14:paraId="6CA994B4" w14:textId="2B66A50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54895CFD" wp14:editId="2BC4791A">
            <wp:extent cx="5669280" cy="2827020"/>
            <wp:effectExtent l="0" t="0" r="7620" b="0"/>
            <wp:docPr id="730293721"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9280" cy="28270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0BAAE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 Số lượng test case theo module từ file TestCases_AppGym.xlsx.</w:t>
      </w:r>
    </w:p>
    <w:p w14:paraId="54B81C9B" w14:textId="068E1534"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34C127E2" wp14:editId="62F5B0D7">
            <wp:extent cx="4937760" cy="3086100"/>
            <wp:effectExtent l="0" t="0" r="0" b="0"/>
            <wp:docPr id="170852883"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7760" cy="30861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62E4B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4.2. Kết quả thực thi đọc từ file TestResults.trx.</w:t>
      </w:r>
    </w:p>
    <w:tbl>
      <w:tblPr>
        <w:tblStyle w:val="TableGrid"/>
        <w:tblW w:w="0" w:type="auto"/>
        <w:jc w:val="center"/>
        <w:tblLook w:val="04A0" w:firstRow="1" w:lastRow="0" w:firstColumn="1" w:lastColumn="0" w:noHBand="0" w:noVBand="1"/>
      </w:tblPr>
      <w:tblGrid>
        <w:gridCol w:w="2221"/>
        <w:gridCol w:w="2232"/>
        <w:gridCol w:w="4897"/>
      </w:tblGrid>
      <w:tr w:rsidR="004656D6" w:rsidRPr="004656D6" w14:paraId="15C6AF2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9178F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Thành phần</w:t>
            </w:r>
          </w:p>
        </w:tc>
        <w:tc>
          <w:tcPr>
            <w:tcW w:w="22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7F041F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Giá trị</w:t>
            </w:r>
          </w:p>
        </w:tc>
        <w:tc>
          <w:tcPr>
            <w:tcW w:w="510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7201B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Vai trò</w:t>
            </w:r>
          </w:p>
        </w:tc>
      </w:tr>
      <w:tr w:rsidR="004656D6" w:rsidRPr="004656D6" w14:paraId="7DFC9A64"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23B3C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Ngôn ngữ</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9B039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C#/.NET</w:t>
            </w:r>
          </w:p>
        </w:tc>
        <w:tc>
          <w:tcPr>
            <w:tcW w:w="5102" w:type="dxa"/>
            <w:tcBorders>
              <w:top w:val="single" w:sz="4" w:space="0" w:color="auto"/>
              <w:left w:val="single" w:sz="4" w:space="0" w:color="auto"/>
              <w:bottom w:val="single" w:sz="4" w:space="0" w:color="auto"/>
              <w:right w:val="single" w:sz="4" w:space="0" w:color="auto"/>
            </w:tcBorders>
            <w:vAlign w:val="center"/>
            <w:hideMark/>
          </w:tcPr>
          <w:p w14:paraId="16E583C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Xây dựng ứng dụng AppGym và project test.</w:t>
            </w:r>
          </w:p>
        </w:tc>
      </w:tr>
      <w:tr w:rsidR="004656D6" w:rsidRPr="004656D6" w14:paraId="15010C43"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BBE44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UI framework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930DA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Windows Forms</w:t>
            </w:r>
          </w:p>
        </w:tc>
        <w:tc>
          <w:tcPr>
            <w:tcW w:w="5102" w:type="dxa"/>
            <w:tcBorders>
              <w:top w:val="single" w:sz="4" w:space="0" w:color="auto"/>
              <w:left w:val="single" w:sz="4" w:space="0" w:color="auto"/>
              <w:bottom w:val="single" w:sz="4" w:space="0" w:color="auto"/>
              <w:right w:val="single" w:sz="4" w:space="0" w:color="auto"/>
            </w:tcBorders>
            <w:vAlign w:val="center"/>
            <w:hideMark/>
          </w:tcPr>
          <w:p w14:paraId="124C526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Tạo giao diện desktop chạy cục bộ.</w:t>
            </w:r>
          </w:p>
        </w:tc>
      </w:tr>
      <w:tr w:rsidR="004656D6" w:rsidRPr="004656D6" w14:paraId="74BCAC6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440229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Database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B7B89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SQL Server</w:t>
            </w:r>
          </w:p>
        </w:tc>
        <w:tc>
          <w:tcPr>
            <w:tcW w:w="5102" w:type="dxa"/>
            <w:tcBorders>
              <w:top w:val="single" w:sz="4" w:space="0" w:color="auto"/>
              <w:left w:val="single" w:sz="4" w:space="0" w:color="auto"/>
              <w:bottom w:val="single" w:sz="4" w:space="0" w:color="auto"/>
              <w:right w:val="single" w:sz="4" w:space="0" w:color="auto"/>
            </w:tcBorders>
            <w:vAlign w:val="center"/>
            <w:hideMark/>
          </w:tcPr>
          <w:p w14:paraId="1D55842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Lưu trữ dữ liệu quản lý phòng gym.</w:t>
            </w:r>
          </w:p>
        </w:tc>
      </w:tr>
      <w:tr w:rsidR="004656D6" w:rsidRPr="004656D6" w14:paraId="0AD3D2B5"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52EE7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Test framework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373EB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NUnit</w:t>
            </w:r>
          </w:p>
        </w:tc>
        <w:tc>
          <w:tcPr>
            <w:tcW w:w="5102" w:type="dxa"/>
            <w:tcBorders>
              <w:top w:val="single" w:sz="4" w:space="0" w:color="auto"/>
              <w:left w:val="single" w:sz="4" w:space="0" w:color="auto"/>
              <w:bottom w:val="single" w:sz="4" w:space="0" w:color="auto"/>
              <w:right w:val="single" w:sz="4" w:space="0" w:color="auto"/>
            </w:tcBorders>
            <w:vAlign w:val="center"/>
            <w:hideMark/>
          </w:tcPr>
          <w:p w14:paraId="41202FB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Tổ chức, chạy và báo cáo test tự động.</w:t>
            </w:r>
          </w:p>
        </w:tc>
      </w:tr>
      <w:tr w:rsidR="004656D6" w:rsidRPr="004656D6" w14:paraId="74E5FA5C"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B471E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Script dữ liệu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27B4F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setup_db.sql, data.sql</w:t>
            </w:r>
          </w:p>
        </w:tc>
        <w:tc>
          <w:tcPr>
            <w:tcW w:w="5102" w:type="dxa"/>
            <w:tcBorders>
              <w:top w:val="single" w:sz="4" w:space="0" w:color="auto"/>
              <w:left w:val="single" w:sz="4" w:space="0" w:color="auto"/>
              <w:bottom w:val="single" w:sz="4" w:space="0" w:color="auto"/>
              <w:right w:val="single" w:sz="4" w:space="0" w:color="auto"/>
            </w:tcBorders>
            <w:vAlign w:val="center"/>
            <w:hideMark/>
          </w:tcPr>
          <w:p w14:paraId="7F9792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Khởi tạo schema và dữ liệu mẫu.</w:t>
            </w:r>
          </w:p>
        </w:tc>
      </w:tr>
      <w:tr w:rsidR="004656D6" w:rsidRPr="004656D6" w14:paraId="784D25D8"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5C28C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Output kiểm thử</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88F58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TRX, Excel test case</w:t>
            </w:r>
          </w:p>
        </w:tc>
        <w:tc>
          <w:tcPr>
            <w:tcW w:w="5102" w:type="dxa"/>
            <w:tcBorders>
              <w:top w:val="single" w:sz="4" w:space="0" w:color="auto"/>
              <w:left w:val="single" w:sz="4" w:space="0" w:color="auto"/>
              <w:bottom w:val="single" w:sz="4" w:space="0" w:color="auto"/>
              <w:right w:val="single" w:sz="4" w:space="0" w:color="auto"/>
            </w:tcBorders>
            <w:vAlign w:val="center"/>
            <w:hideMark/>
          </w:tcPr>
          <w:p w14:paraId="383F87E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Minh chứng số liệu sau thực thi.</w:t>
            </w:r>
          </w:p>
        </w:tc>
      </w:tr>
    </w:tbl>
    <w:p w14:paraId="42B1BE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4.1. Môi trường cài đặt và thử nghiệm.</w:t>
      </w:r>
    </w:p>
    <w:p w14:paraId="37E688E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4.3.1 Test case chức năng đăng nhập</w:t>
      </w:r>
    </w:p>
    <w:p w14:paraId="221F9D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Module đăng nhập xác nhận đường đi quan trọng nhất của hệ thống. Tính đúng đắn của TaiKhoanDAO.Login ảnh hưởng trực tiếp đến quyền truy cập và tính bảo mật cơ bản. Bộ test hiện có bao phủ các kịch bản hợp lệ, sai mật khẩu, tài khoản bị khóa, dữ liệu rỗng và trường hợp không tồn tại username.</w:t>
      </w:r>
    </w:p>
    <w:p w14:paraId="31F1BF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Từ file TestCases_AppGym.xlsx, phân hệ Đăng nhập hiện có 7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Grid"/>
        <w:tblW w:w="0" w:type="auto"/>
        <w:jc w:val="center"/>
        <w:tblLook w:val="04A0" w:firstRow="1" w:lastRow="0" w:firstColumn="1" w:lastColumn="0" w:noHBand="0" w:noVBand="1"/>
      </w:tblPr>
      <w:tblGrid>
        <w:gridCol w:w="794"/>
        <w:gridCol w:w="1877"/>
        <w:gridCol w:w="3628"/>
        <w:gridCol w:w="1247"/>
        <w:gridCol w:w="1701"/>
      </w:tblGrid>
      <w:tr w:rsidR="004656D6" w:rsidRPr="004656D6" w14:paraId="68BEBE62" w14:textId="77777777">
        <w:trPr>
          <w:jc w:val="center"/>
        </w:trPr>
        <w:tc>
          <w:tcPr>
            <w:tcW w:w="79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24507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STT</w:t>
            </w:r>
          </w:p>
        </w:tc>
        <w:tc>
          <w:tcPr>
            <w:tcW w:w="170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D2B5C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Mã TC</w:t>
            </w:r>
          </w:p>
        </w:tc>
        <w:tc>
          <w:tcPr>
            <w:tcW w:w="3628"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384B2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Tên test case</w:t>
            </w:r>
          </w:p>
        </w:tc>
        <w:tc>
          <w:tcPr>
            <w:tcW w:w="1247"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4C01B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w:t>
            </w:r>
          </w:p>
        </w:tc>
        <w:tc>
          <w:tcPr>
            <w:tcW w:w="170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8E949B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w:t>
            </w:r>
          </w:p>
        </w:tc>
      </w:tr>
      <w:tr w:rsidR="004656D6" w:rsidRPr="004656D6" w14:paraId="4367C884"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89AB6E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2688F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TC_LOGIN_01</w:t>
            </w:r>
          </w:p>
        </w:tc>
        <w:tc>
          <w:tcPr>
            <w:tcW w:w="3628" w:type="dxa"/>
            <w:tcBorders>
              <w:top w:val="single" w:sz="4" w:space="0" w:color="auto"/>
              <w:left w:val="single" w:sz="4" w:space="0" w:color="auto"/>
              <w:bottom w:val="single" w:sz="4" w:space="0" w:color="auto"/>
              <w:right w:val="single" w:sz="4" w:space="0" w:color="auto"/>
            </w:tcBorders>
            <w:vAlign w:val="center"/>
            <w:hideMark/>
          </w:tcPr>
          <w:p w14:paraId="6058960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 thanh cong voi tai khoan hop le</w:t>
            </w:r>
          </w:p>
        </w:tc>
        <w:tc>
          <w:tcPr>
            <w:tcW w:w="1247" w:type="dxa"/>
            <w:tcBorders>
              <w:top w:val="single" w:sz="4" w:space="0" w:color="auto"/>
              <w:left w:val="single" w:sz="4" w:space="0" w:color="auto"/>
              <w:bottom w:val="single" w:sz="4" w:space="0" w:color="auto"/>
              <w:right w:val="single" w:sz="4" w:space="0" w:color="auto"/>
            </w:tcBorders>
            <w:vAlign w:val="center"/>
            <w:hideMark/>
          </w:tcPr>
          <w:p w14:paraId="41814B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83BA6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500BD45C"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F8443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00D0E0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TC_LOGIN_02</w:t>
            </w:r>
          </w:p>
        </w:tc>
        <w:tc>
          <w:tcPr>
            <w:tcW w:w="3628" w:type="dxa"/>
            <w:tcBorders>
              <w:top w:val="single" w:sz="4" w:space="0" w:color="auto"/>
              <w:left w:val="single" w:sz="4" w:space="0" w:color="auto"/>
              <w:bottom w:val="single" w:sz="4" w:space="0" w:color="auto"/>
              <w:right w:val="single" w:sz="4" w:space="0" w:color="auto"/>
            </w:tcBorders>
            <w:vAlign w:val="center"/>
            <w:hideMark/>
          </w:tcPr>
          <w:p w14:paraId="5FE122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 sai mat khau</w:t>
            </w:r>
          </w:p>
        </w:tc>
        <w:tc>
          <w:tcPr>
            <w:tcW w:w="1247" w:type="dxa"/>
            <w:tcBorders>
              <w:top w:val="single" w:sz="4" w:space="0" w:color="auto"/>
              <w:left w:val="single" w:sz="4" w:space="0" w:color="auto"/>
              <w:bottom w:val="single" w:sz="4" w:space="0" w:color="auto"/>
              <w:right w:val="single" w:sz="4" w:space="0" w:color="auto"/>
            </w:tcBorders>
            <w:vAlign w:val="center"/>
            <w:hideMark/>
          </w:tcPr>
          <w:p w14:paraId="5AE612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759833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0C50688C"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0DE9F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78D14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TC_LOGIN_03</w:t>
            </w:r>
          </w:p>
        </w:tc>
        <w:tc>
          <w:tcPr>
            <w:tcW w:w="3628" w:type="dxa"/>
            <w:tcBorders>
              <w:top w:val="single" w:sz="4" w:space="0" w:color="auto"/>
              <w:left w:val="single" w:sz="4" w:space="0" w:color="auto"/>
              <w:bottom w:val="single" w:sz="4" w:space="0" w:color="auto"/>
              <w:right w:val="single" w:sz="4" w:space="0" w:color="auto"/>
            </w:tcBorders>
            <w:vAlign w:val="center"/>
            <w:hideMark/>
          </w:tcPr>
          <w:p w14:paraId="6A6AAB6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 trong ten dang nhap</w:t>
            </w:r>
          </w:p>
        </w:tc>
        <w:tc>
          <w:tcPr>
            <w:tcW w:w="1247" w:type="dxa"/>
            <w:tcBorders>
              <w:top w:val="single" w:sz="4" w:space="0" w:color="auto"/>
              <w:left w:val="single" w:sz="4" w:space="0" w:color="auto"/>
              <w:bottom w:val="single" w:sz="4" w:space="0" w:color="auto"/>
              <w:right w:val="single" w:sz="4" w:space="0" w:color="auto"/>
            </w:tcBorders>
            <w:vAlign w:val="center"/>
            <w:hideMark/>
          </w:tcPr>
          <w:p w14:paraId="193FC1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F8C9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047313BA"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03C76B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481250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TC_LOGIN_04</w:t>
            </w:r>
          </w:p>
        </w:tc>
        <w:tc>
          <w:tcPr>
            <w:tcW w:w="3628" w:type="dxa"/>
            <w:tcBorders>
              <w:top w:val="single" w:sz="4" w:space="0" w:color="auto"/>
              <w:left w:val="single" w:sz="4" w:space="0" w:color="auto"/>
              <w:bottom w:val="single" w:sz="4" w:space="0" w:color="auto"/>
              <w:right w:val="single" w:sz="4" w:space="0" w:color="auto"/>
            </w:tcBorders>
            <w:vAlign w:val="center"/>
            <w:hideMark/>
          </w:tcPr>
          <w:p w14:paraId="39760B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 trong mat khau</w:t>
            </w:r>
          </w:p>
        </w:tc>
        <w:tc>
          <w:tcPr>
            <w:tcW w:w="1247" w:type="dxa"/>
            <w:tcBorders>
              <w:top w:val="single" w:sz="4" w:space="0" w:color="auto"/>
              <w:left w:val="single" w:sz="4" w:space="0" w:color="auto"/>
              <w:bottom w:val="single" w:sz="4" w:space="0" w:color="auto"/>
              <w:right w:val="single" w:sz="4" w:space="0" w:color="auto"/>
            </w:tcBorders>
            <w:vAlign w:val="center"/>
            <w:hideMark/>
          </w:tcPr>
          <w:p w14:paraId="00ABDE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C92BD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6970740C"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4DC86C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F6A7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TC_LOGIN_05</w:t>
            </w:r>
          </w:p>
        </w:tc>
        <w:tc>
          <w:tcPr>
            <w:tcW w:w="3628" w:type="dxa"/>
            <w:tcBorders>
              <w:top w:val="single" w:sz="4" w:space="0" w:color="auto"/>
              <w:left w:val="single" w:sz="4" w:space="0" w:color="auto"/>
              <w:bottom w:val="single" w:sz="4" w:space="0" w:color="auto"/>
              <w:right w:val="single" w:sz="4" w:space="0" w:color="auto"/>
            </w:tcBorders>
            <w:vAlign w:val="center"/>
            <w:hideMark/>
          </w:tcPr>
          <w:p w14:paraId="3D825E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Tai khoan bi vo hieu hoa (TrangThai=0)</w:t>
            </w:r>
          </w:p>
        </w:tc>
        <w:tc>
          <w:tcPr>
            <w:tcW w:w="1247" w:type="dxa"/>
            <w:tcBorders>
              <w:top w:val="single" w:sz="4" w:space="0" w:color="auto"/>
              <w:left w:val="single" w:sz="4" w:space="0" w:color="auto"/>
              <w:bottom w:val="single" w:sz="4" w:space="0" w:color="auto"/>
              <w:right w:val="single" w:sz="4" w:space="0" w:color="auto"/>
            </w:tcBorders>
            <w:vAlign w:val="center"/>
            <w:hideMark/>
          </w:tcPr>
          <w:p w14:paraId="4D6049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1E280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73BB8CD4"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1A20D7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8F6B8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TC_LOGIN_06</w:t>
            </w:r>
          </w:p>
        </w:tc>
        <w:tc>
          <w:tcPr>
            <w:tcW w:w="3628" w:type="dxa"/>
            <w:tcBorders>
              <w:top w:val="single" w:sz="4" w:space="0" w:color="auto"/>
              <w:left w:val="single" w:sz="4" w:space="0" w:color="auto"/>
              <w:bottom w:val="single" w:sz="4" w:space="0" w:color="auto"/>
              <w:right w:val="single" w:sz="4" w:space="0" w:color="auto"/>
            </w:tcBorders>
            <w:vAlign w:val="center"/>
            <w:hideMark/>
          </w:tcPr>
          <w:p w14:paraId="2C09A4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Login tra ve dung VaiTro va HoTen</w:t>
            </w:r>
          </w:p>
        </w:tc>
        <w:tc>
          <w:tcPr>
            <w:tcW w:w="1247" w:type="dxa"/>
            <w:tcBorders>
              <w:top w:val="single" w:sz="4" w:space="0" w:color="auto"/>
              <w:left w:val="single" w:sz="4" w:space="0" w:color="auto"/>
              <w:bottom w:val="single" w:sz="4" w:space="0" w:color="auto"/>
              <w:right w:val="single" w:sz="4" w:space="0" w:color="auto"/>
            </w:tcBorders>
            <w:vAlign w:val="center"/>
            <w:hideMark/>
          </w:tcPr>
          <w:p w14:paraId="090677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80FDDC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D169F0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4.1. Một số test case tiêu biểu của phân hệ Đăng nhập.</w:t>
      </w:r>
    </w:p>
    <w:p w14:paraId="67E056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Phân tích nhanh cho thấy phân hệ Đăng nhập có 2 test positive và 5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14:paraId="24733AD5" w14:textId="713D09FA"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7123D800" wp14:editId="388C1637">
            <wp:extent cx="5570220" cy="3352800"/>
            <wp:effectExtent l="0" t="0" r="0" b="0"/>
            <wp:docPr id="10828669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3A4BF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4.4. Mô phỏng giao diện phân hệ Đăng nhập.</w:t>
      </w:r>
    </w:p>
    <w:p w14:paraId="12521A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TC_LOGIN_05 và bug về tên Admin chứa ký tự lạ cho thấy đăng nhập là nơi rất nhạy cảm với dữ liệu khởi tạo. Kiểm thử ở module này vừa có ý nghĩa bảo mật, vừa có ý nghĩa về trải nghiệm người dùng.</w:t>
      </w:r>
    </w:p>
    <w:p w14:paraId="72BCC09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Đăng nhập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4E34BF4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4.3.2 Test case chức năng tổng quan và dashboard</w:t>
      </w:r>
    </w:p>
    <w:p w14:paraId="589B455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 cung cấp các thẻ thống kê và danh sách đăng ký gần đây. Module này phản ánh hiệu quả của toàn bộ dữ liệu nền, do đó việc kiểm tra dashboard cũng là cách kiểm tra chéo nhiều DAO cùng lúc.</w:t>
      </w:r>
    </w:p>
    <w:p w14:paraId="57BFCA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Từ file TestCases_AppGym.xlsx, phân hệ Tổng quan hiện có 6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Grid"/>
        <w:tblW w:w="0" w:type="auto"/>
        <w:jc w:val="center"/>
        <w:tblLook w:val="04A0" w:firstRow="1" w:lastRow="0" w:firstColumn="1" w:lastColumn="0" w:noHBand="0" w:noVBand="1"/>
      </w:tblPr>
      <w:tblGrid>
        <w:gridCol w:w="794"/>
        <w:gridCol w:w="1701"/>
        <w:gridCol w:w="3628"/>
        <w:gridCol w:w="1247"/>
        <w:gridCol w:w="1701"/>
      </w:tblGrid>
      <w:tr w:rsidR="004656D6" w:rsidRPr="004656D6" w14:paraId="3F427159" w14:textId="77777777">
        <w:trPr>
          <w:jc w:val="center"/>
        </w:trPr>
        <w:tc>
          <w:tcPr>
            <w:tcW w:w="79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3D073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STT</w:t>
            </w:r>
          </w:p>
        </w:tc>
        <w:tc>
          <w:tcPr>
            <w:tcW w:w="170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EDD3F4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Mã TC</w:t>
            </w:r>
          </w:p>
        </w:tc>
        <w:tc>
          <w:tcPr>
            <w:tcW w:w="3628"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8D190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Tên test case</w:t>
            </w:r>
          </w:p>
        </w:tc>
        <w:tc>
          <w:tcPr>
            <w:tcW w:w="1247"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AB0253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w:t>
            </w:r>
          </w:p>
        </w:tc>
        <w:tc>
          <w:tcPr>
            <w:tcW w:w="170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29167A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w:t>
            </w:r>
          </w:p>
        </w:tc>
      </w:tr>
      <w:tr w:rsidR="004656D6" w:rsidRPr="004656D6" w14:paraId="5BB7B659"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3032A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B85B2B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TC_DB_01</w:t>
            </w:r>
          </w:p>
        </w:tc>
        <w:tc>
          <w:tcPr>
            <w:tcW w:w="3628" w:type="dxa"/>
            <w:tcBorders>
              <w:top w:val="single" w:sz="4" w:space="0" w:color="auto"/>
              <w:left w:val="single" w:sz="4" w:space="0" w:color="auto"/>
              <w:bottom w:val="single" w:sz="4" w:space="0" w:color="auto"/>
              <w:right w:val="single" w:sz="4" w:space="0" w:color="auto"/>
            </w:tcBorders>
            <w:vAlign w:val="center"/>
            <w:hideMark/>
          </w:tcPr>
          <w:p w14:paraId="33267B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 hoc vien dang hoat dong &gt;= 0</w:t>
            </w:r>
          </w:p>
        </w:tc>
        <w:tc>
          <w:tcPr>
            <w:tcW w:w="1247" w:type="dxa"/>
            <w:tcBorders>
              <w:top w:val="single" w:sz="4" w:space="0" w:color="auto"/>
              <w:left w:val="single" w:sz="4" w:space="0" w:color="auto"/>
              <w:bottom w:val="single" w:sz="4" w:space="0" w:color="auto"/>
              <w:right w:val="single" w:sz="4" w:space="0" w:color="auto"/>
            </w:tcBorders>
            <w:vAlign w:val="center"/>
            <w:hideMark/>
          </w:tcPr>
          <w:p w14:paraId="6663DA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FD223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0A5500FB"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31DB49F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4B1C6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TC_DB_02</w:t>
            </w:r>
          </w:p>
        </w:tc>
        <w:tc>
          <w:tcPr>
            <w:tcW w:w="3628" w:type="dxa"/>
            <w:tcBorders>
              <w:top w:val="single" w:sz="4" w:space="0" w:color="auto"/>
              <w:left w:val="single" w:sz="4" w:space="0" w:color="auto"/>
              <w:bottom w:val="single" w:sz="4" w:space="0" w:color="auto"/>
              <w:right w:val="single" w:sz="4" w:space="0" w:color="auto"/>
            </w:tcBorders>
            <w:vAlign w:val="center"/>
            <w:hideMark/>
          </w:tcPr>
          <w:p w14:paraId="73283F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 HLV dang hoat dong &gt;= 0</w:t>
            </w:r>
          </w:p>
        </w:tc>
        <w:tc>
          <w:tcPr>
            <w:tcW w:w="1247" w:type="dxa"/>
            <w:tcBorders>
              <w:top w:val="single" w:sz="4" w:space="0" w:color="auto"/>
              <w:left w:val="single" w:sz="4" w:space="0" w:color="auto"/>
              <w:bottom w:val="single" w:sz="4" w:space="0" w:color="auto"/>
              <w:right w:val="single" w:sz="4" w:space="0" w:color="auto"/>
            </w:tcBorders>
            <w:vAlign w:val="center"/>
            <w:hideMark/>
          </w:tcPr>
          <w:p w14:paraId="6A1A97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23B7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583D99AF"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A1361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9F57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TC_DB_03</w:t>
            </w:r>
          </w:p>
        </w:tc>
        <w:tc>
          <w:tcPr>
            <w:tcW w:w="3628" w:type="dxa"/>
            <w:tcBorders>
              <w:top w:val="single" w:sz="4" w:space="0" w:color="auto"/>
              <w:left w:val="single" w:sz="4" w:space="0" w:color="auto"/>
              <w:bottom w:val="single" w:sz="4" w:space="0" w:color="auto"/>
              <w:right w:val="single" w:sz="4" w:space="0" w:color="auto"/>
            </w:tcBorders>
            <w:vAlign w:val="center"/>
            <w:hideMark/>
          </w:tcPr>
          <w:p w14:paraId="7FE5C9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 goi tap dang hoat dong &gt;= 0</w:t>
            </w:r>
          </w:p>
        </w:tc>
        <w:tc>
          <w:tcPr>
            <w:tcW w:w="1247" w:type="dxa"/>
            <w:tcBorders>
              <w:top w:val="single" w:sz="4" w:space="0" w:color="auto"/>
              <w:left w:val="single" w:sz="4" w:space="0" w:color="auto"/>
              <w:bottom w:val="single" w:sz="4" w:space="0" w:color="auto"/>
              <w:right w:val="single" w:sz="4" w:space="0" w:color="auto"/>
            </w:tcBorders>
            <w:vAlign w:val="center"/>
            <w:hideMark/>
          </w:tcPr>
          <w:p w14:paraId="2D6CE5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5AEA6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4EEF1F56"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4E3DB00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97EEF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TC_DB_04</w:t>
            </w:r>
          </w:p>
        </w:tc>
        <w:tc>
          <w:tcPr>
            <w:tcW w:w="3628" w:type="dxa"/>
            <w:tcBorders>
              <w:top w:val="single" w:sz="4" w:space="0" w:color="auto"/>
              <w:left w:val="single" w:sz="4" w:space="0" w:color="auto"/>
              <w:bottom w:val="single" w:sz="4" w:space="0" w:color="auto"/>
              <w:right w:val="single" w:sz="4" w:space="0" w:color="auto"/>
            </w:tcBorders>
            <w:vAlign w:val="center"/>
            <w:hideMark/>
          </w:tcPr>
          <w:p w14:paraId="72B83A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 dang ky dang hoat dong &gt;= 0</w:t>
            </w:r>
          </w:p>
        </w:tc>
        <w:tc>
          <w:tcPr>
            <w:tcW w:w="1247" w:type="dxa"/>
            <w:tcBorders>
              <w:top w:val="single" w:sz="4" w:space="0" w:color="auto"/>
              <w:left w:val="single" w:sz="4" w:space="0" w:color="auto"/>
              <w:bottom w:val="single" w:sz="4" w:space="0" w:color="auto"/>
              <w:right w:val="single" w:sz="4" w:space="0" w:color="auto"/>
            </w:tcBorders>
            <w:vAlign w:val="center"/>
            <w:hideMark/>
          </w:tcPr>
          <w:p w14:paraId="20BA4A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5C343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7378A8F3"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4691FE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9CF3AA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TC_DB_05</w:t>
            </w:r>
          </w:p>
        </w:tc>
        <w:tc>
          <w:tcPr>
            <w:tcW w:w="3628" w:type="dxa"/>
            <w:tcBorders>
              <w:top w:val="single" w:sz="4" w:space="0" w:color="auto"/>
              <w:left w:val="single" w:sz="4" w:space="0" w:color="auto"/>
              <w:bottom w:val="single" w:sz="4" w:space="0" w:color="auto"/>
              <w:right w:val="single" w:sz="4" w:space="0" w:color="auto"/>
            </w:tcBorders>
            <w:vAlign w:val="center"/>
            <w:hideMark/>
          </w:tcPr>
          <w:p w14:paraId="4E0A5D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GetAll.Take(10) tra ve toi da 10 ban ghi</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EA67E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58F3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r w:rsidR="004656D6" w:rsidRPr="004656D6" w14:paraId="650F6391" w14:textId="77777777">
        <w:trPr>
          <w:jc w:val="center"/>
        </w:trPr>
        <w:tc>
          <w:tcPr>
            <w:tcW w:w="794" w:type="dxa"/>
            <w:tcBorders>
              <w:top w:val="single" w:sz="4" w:space="0" w:color="auto"/>
              <w:left w:val="single" w:sz="4" w:space="0" w:color="auto"/>
              <w:bottom w:val="single" w:sz="4" w:space="0" w:color="auto"/>
              <w:right w:val="single" w:sz="4" w:space="0" w:color="auto"/>
            </w:tcBorders>
            <w:vAlign w:val="center"/>
            <w:hideMark/>
          </w:tcPr>
          <w:p w14:paraId="76F676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81F84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TC_DB_06</w:t>
            </w:r>
          </w:p>
        </w:tc>
        <w:tc>
          <w:tcPr>
            <w:tcW w:w="3628" w:type="dxa"/>
            <w:tcBorders>
              <w:top w:val="single" w:sz="4" w:space="0" w:color="auto"/>
              <w:left w:val="single" w:sz="4" w:space="0" w:color="auto"/>
              <w:bottom w:val="single" w:sz="4" w:space="0" w:color="auto"/>
              <w:right w:val="single" w:sz="4" w:space="0" w:color="auto"/>
            </w:tcBorders>
            <w:vAlign w:val="center"/>
            <w:hideMark/>
          </w:tcPr>
          <w:p w14:paraId="1C1883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TotalRevenue khop voi SUM trong DB</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36CC9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86E5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A6BA5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4.2. Một số test case tiêu biểu của phân hệ Tổng quan.</w:t>
      </w:r>
    </w:p>
    <w:p w14:paraId="2EA84C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Phân tích nhanh cho thấy phân hệ Tổng quan có 6 test positive và 0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14:paraId="098C983C" w14:textId="7C84139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07225C1C" wp14:editId="2B0BBDFB">
            <wp:extent cx="5570220" cy="3352800"/>
            <wp:effectExtent l="0" t="0" r="0" b="0"/>
            <wp:docPr id="1540626720"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1B8EA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4.5. Mô phỏng giao diện phân hệ Tổng quan.</w:t>
      </w:r>
    </w:p>
    <w:p w14:paraId="5E0232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Bug 10 kiểm tra lại khả năng bố cục của dashboard khi chiều rộng form ở ngưỡng tối thiểu. Đây là một minh chứng cho việc automation không chỉ giới hạn ở dữ liệu mà còn có thể mở rộng sang ràng buộc layout.</w:t>
      </w:r>
    </w:p>
    <w:p w14:paraId="15502D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Tổng quan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3FE6DCC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4.3.3 Test case quản lý học viên</w:t>
      </w:r>
    </w:p>
    <w:p w14:paraId="16B1B2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Đây là module có mật độ thao tác CRUD cao nhất và cũng có số lượng test lớn nhất. Học viên là thực thể trung tâm vì liên quan tới đăng ký gói, phân công PT và hóa đơn. Vì vậy các thao tác xóa và sửa cần được kiểm tra kỹ để tránh vi phạm khóa ngoại hoặc làm sai thống kê dashboard.</w:t>
      </w:r>
    </w:p>
    <w:p w14:paraId="3A06FB80" w14:textId="7F2635E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4C34450F" wp14:editId="78480CF6">
            <wp:extent cx="5570220" cy="3352800"/>
            <wp:effectExtent l="0" t="0" r="0" b="0"/>
            <wp:docPr id="1223875555"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8EB32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4.6. Mô phỏng giao diện phân hệ Học viên.</w:t>
      </w:r>
    </w:p>
    <w:p w14:paraId="31F35F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Học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60931A9E" w14:textId="78E59DE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C4A34B5" wp14:editId="78232F97">
            <wp:extent cx="4198620" cy="4015740"/>
            <wp:effectExtent l="0" t="0" r="0" b="3810"/>
            <wp:docPr id="104495953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8620" cy="401574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670FA8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4.7. Form chi tiết của phân hệ Học viên.</w:t>
      </w:r>
    </w:p>
    <w:p w14:paraId="374748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Học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44BA4EE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4.3.4 Test case quản lý huấn luyện viên</w:t>
      </w:r>
    </w:p>
    <w:p w14:paraId="3A7215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Module HLV vừa chứa dữ liệu hồ sơ vừa chứa các thông số như chuyên môn, lương và trạng thái. Từ góc nhìn kiểm thử, ngoài CRUD còn cần để ý tính hiển thị theo vai trò vì menu HLV chỉ dành cho Admin.</w:t>
      </w:r>
    </w:p>
    <w:p w14:paraId="45A5A1C6" w14:textId="2754BB4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5D4B895" wp14:editId="53EF8882">
            <wp:extent cx="5570220" cy="3352800"/>
            <wp:effectExtent l="0" t="0" r="0" b="0"/>
            <wp:docPr id="111547795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E3BEF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4.8. Mô phỏng giao diện phân hệ Huấn luyện viên.</w:t>
      </w:r>
    </w:p>
    <w:p w14:paraId="5C6EB1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Huấn luyện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1DA8EE41" w14:textId="45DA89DF"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CB9E1C8" wp14:editId="2125E54D">
            <wp:extent cx="4198620" cy="4091940"/>
            <wp:effectExtent l="0" t="0" r="0" b="3810"/>
            <wp:docPr id="2094083549"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8620" cy="409194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4C8FE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4.9. Form chi tiết của phân hệ Huấn luyện viên.</w:t>
      </w:r>
    </w:p>
    <w:p w14:paraId="5DC8A7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Huấn luyện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75C7F57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4.3.5 Test case quản lý gói tập</w:t>
      </w:r>
    </w:p>
    <w:p w14:paraId="131FC52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Gói tập là dữ liệu cấu hình cho đăng ký. Mọi sai lệch ở thời hạn hoặc giá gói đều kéo theo sai số ở ngày hết hạn, hóa đơn và dashboard. Điểm đáng lưu ý là Bug 08 xác nhận DAO hiện chưa có phương thức Search.</w:t>
      </w:r>
    </w:p>
    <w:p w14:paraId="44DBE9A6" w14:textId="5E264E29"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22176B3B" wp14:editId="5B581B90">
            <wp:extent cx="5570220" cy="3352800"/>
            <wp:effectExtent l="0" t="0" r="0" b="0"/>
            <wp:docPr id="84614052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39F55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4.10. Mô phỏng giao diện phân hệ Gói tập.</w:t>
      </w:r>
    </w:p>
    <w:p w14:paraId="52AA904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Gói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746DDD97" w14:textId="092650E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77798B66" wp14:editId="413E2BE2">
            <wp:extent cx="4198620" cy="3436620"/>
            <wp:effectExtent l="0" t="0" r="0" b="0"/>
            <wp:docPr id="541897516"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8620" cy="34366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5DAD5F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lastRenderedPageBreak/>
        <w:t>Hình 4.11. Form chi tiết của phân hệ Gói tập.</w:t>
      </w:r>
    </w:p>
    <w:p w14:paraId="274FB5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Điểm cần nhấn mạnh là Bug 08 xác nhận GoiTapDAO chưa có Search method. Điều này cho thấy giao diện có ô tìm kiếm nhưng tầng dữ liệu chưa cung cấp hàm tương ứng, dẫn đến thiếu nhất quán chức năng.</w:t>
      </w:r>
    </w:p>
    <w:p w14:paraId="38006A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Gói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030EF97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4.3.6 Test case đăng ký gói tập</w:t>
      </w:r>
    </w:p>
    <w:p w14:paraId="708447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Đăng ký gói liên kết học viên với gói tập, do đó chịu nhiều ràng buộc khóa ngoại và logic ngày bắt đầu - ngày hết hạn. Đây là module quan trọng để đánh giá khả năng tự động hóa kiểm thử dữ liệu liên kết.</w:t>
      </w:r>
    </w:p>
    <w:p w14:paraId="1DAE7557" w14:textId="2680E17D"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0CE5C783" wp14:editId="5F9D0976">
            <wp:extent cx="5570220" cy="3352800"/>
            <wp:effectExtent l="0" t="0" r="0" b="0"/>
            <wp:docPr id="1939149245"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8D844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4.12. Mô phỏng giao diện phân hệ Đăng ký gói.</w:t>
      </w:r>
    </w:p>
    <w:p w14:paraId="2BBE32B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Đăng ký gói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3AABB766" w14:textId="60AFDB06"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66239F04" wp14:editId="3ED085F5">
            <wp:extent cx="4198620" cy="3977640"/>
            <wp:effectExtent l="0" t="0" r="0" b="3810"/>
            <wp:docPr id="1754171057"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8620" cy="397764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68A78AA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4.13. Form chi tiết của phân hệ Đăng ký gói.</w:t>
      </w:r>
    </w:p>
    <w:p w14:paraId="7E7E6D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09 phản ánh tình trạng tương tự với DangKyGoiDAO. Ngoài ra, ngày hết hạn hiện chưa được tự tính từ thời hạn gói - đây là vấn đề về logic nghiệp vụ cần được bổ sung.</w:t>
      </w:r>
    </w:p>
    <w:p w14:paraId="532C48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Đăng ký gói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64F0B4F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4.3.7 Test case phân công huấn luyện viên</w:t>
      </w:r>
    </w:p>
    <w:p w14:paraId="015B23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Phân công PT kết nối HLV, đăng ký gói và ca làm. Vì quan hệ đa bảng, đây là vùng có nguy cơ lỗi cao khi dữ liệu null, sai ngày hoặc xóa bản ghi tham chiếu.</w:t>
      </w:r>
    </w:p>
    <w:p w14:paraId="207A230E" w14:textId="62381189"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7F983FA8" wp14:editId="2270F372">
            <wp:extent cx="5570220" cy="3352800"/>
            <wp:effectExtent l="0" t="0" r="0" b="0"/>
            <wp:docPr id="203739260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89F9B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4.14. Mô phỏng giao diện phân hệ Phân công PT.</w:t>
      </w:r>
    </w:p>
    <w:p w14:paraId="6E2D3E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Phân công PT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58C1D38D" w14:textId="5FBE7DB1"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ECEFCC1" wp14:editId="201BA610">
            <wp:extent cx="4198620" cy="3467100"/>
            <wp:effectExtent l="0" t="0" r="0" b="0"/>
            <wp:docPr id="833812385"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8620" cy="34671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1EDD9D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4.15. Form chi tiết của phân hệ Phân công PT.</w:t>
      </w:r>
    </w:p>
    <w:p w14:paraId="36F299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05 xác nhận hệ thống không bị crash khi GhiChu rỗng - đây là điểm tích cực, cho thấy ứng dụng chịu lỗi tốt hơn trước đối với trường nullable hoặc chuỗi rỗng.</w:t>
      </w:r>
    </w:p>
    <w:p w14:paraId="13EDCA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Phân công PT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246B19C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4.3.8 Test case hóa đơn và thanh toán</w:t>
      </w:r>
    </w:p>
    <w:p w14:paraId="3BC793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Hóa đơn ghi nhận dòng tiền và là nguồn để Dashboard tính doanh thu. Kiểm thử module này không chỉ đo thao tác CRUD mà còn xác nhận dữ liệu số tiền, hình thức thanh toán và mối liên hệ với đăng ký gói.</w:t>
      </w:r>
    </w:p>
    <w:p w14:paraId="72770F6E" w14:textId="0CD4F75D"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35C3412B" wp14:editId="3DC36A62">
            <wp:extent cx="5570220" cy="3352800"/>
            <wp:effectExtent l="0" t="0" r="0" b="0"/>
            <wp:docPr id="640184729"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C97D2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4.16. Mô phỏng giao diện phân hệ Hóa đơn.</w:t>
      </w:r>
    </w:p>
    <w:p w14:paraId="4774E1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Hóa đơn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69F8347C" w14:textId="1E69A1D6"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1EA7EC49" wp14:editId="7336F533">
            <wp:extent cx="4198620" cy="3086100"/>
            <wp:effectExtent l="0" t="0" r="0" b="0"/>
            <wp:docPr id="89044061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8620" cy="30861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20273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4.17. Form chi tiết của phân hệ Hóa đơn.</w:t>
      </w:r>
    </w:p>
    <w:p w14:paraId="6323673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Bug 04 cho thấy trường HinhThucTT rỗng vẫn có thể chèn dữ liệu trong một số tình huống, chứng tỏ ràng buộc tại ứng dụng hoặc dữ liệu vào chưa đủ chặt.</w:t>
      </w:r>
    </w:p>
    <w:p w14:paraId="603C382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Hóa đơn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0142CAF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4.3.9 Test case ca làm</w:t>
      </w:r>
    </w:p>
    <w:p w14:paraId="7A724D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làm là bảng tương đối đơn giản nhưng rất phù hợp cho kiểm thử ràng buộc thời gian. CHECK constraint yêu cầu giờ kết thúc phải lớn hơn giờ bắt đầu nếu cả hai giá trị đều có.</w:t>
      </w:r>
    </w:p>
    <w:p w14:paraId="0E070467" w14:textId="67570C4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2B2061F2" wp14:editId="1B09F05E">
            <wp:extent cx="5570220" cy="3352800"/>
            <wp:effectExtent l="0" t="0" r="0" b="0"/>
            <wp:docPr id="53631089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E408EA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4.18. Mô phỏng giao diện phân hệ Ca làm.</w:t>
      </w:r>
    </w:p>
    <w:p w14:paraId="4DAD6F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Ca làm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118B97B4" w14:textId="75C48B5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45A47F3" wp14:editId="2DD59511">
            <wp:extent cx="4198620" cy="2712720"/>
            <wp:effectExtent l="0" t="0" r="0" b="0"/>
            <wp:docPr id="82263603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8620" cy="27127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3479F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4.19. Form chi tiết của phân hệ Ca làm.</w:t>
      </w:r>
    </w:p>
    <w:p w14:paraId="5DC9181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Ca làm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06AD134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4.3.10 Test case phòng tập</w:t>
      </w:r>
    </w:p>
    <w:p w14:paraId="38CA43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Phòng tập lưu thông tin địa điểm, sức chứa và mô tả. Đây là module phù hợp để minh họa các màn hình CRUD chuẩn, nhất quán với các phần còn lại của hệ thống.</w:t>
      </w:r>
    </w:p>
    <w:p w14:paraId="4290EBA6" w14:textId="68C5A1B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6686F03E" wp14:editId="15E0B67D">
            <wp:extent cx="5570220" cy="3352800"/>
            <wp:effectExtent l="0" t="0" r="0" b="0"/>
            <wp:docPr id="865595875"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0220" cy="33528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CAD24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4.20. Mô phỏng giao diện phân hệ Phòng tập.</w:t>
      </w:r>
    </w:p>
    <w:p w14:paraId="29651E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Bên cạnh màn hình danh sách, phân hệ Phòng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27444F17" w14:textId="297BF66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61BB78DA" wp14:editId="0BE69F5A">
            <wp:extent cx="4198620" cy="3436620"/>
            <wp:effectExtent l="0" t="0" r="0" b="0"/>
            <wp:docPr id="3111649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8620" cy="34366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29AE0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lastRenderedPageBreak/>
        <w:t>Hình 4.21. Form chi tiết của phân hệ Phòng tập.</w:t>
      </w:r>
    </w:p>
    <w:p w14:paraId="0AA547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chung: phân hệ Phòng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01BDA7D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4.6.1 Tổng hợp bug report và chất lượng test case</w:t>
      </w:r>
    </w:p>
    <w:p w14:paraId="63DD3BA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File BugReportTests.cs là điểm rất đáng chú ý trong project vì nó chuyển danh sách lỗi phát hiện được thành các test có thể tái chạy. Cách làm này giúp biến bug report từ dạng mô tả một lần thành tài sản kiểm thử hồi quy. Khi bug được sửa, test tương ứng có thể chuyển từ “xác nhận bug tồn tại” sang “xác nhận bug đã được xử lý”.</w:t>
      </w:r>
    </w:p>
    <w:p w14:paraId="3945CAEA" w14:textId="1CEB6FEE"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70182679" wp14:editId="2DBBE921">
            <wp:extent cx="5570220" cy="4183380"/>
            <wp:effectExtent l="0" t="0" r="0" b="7620"/>
            <wp:docPr id="77765104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0220" cy="41833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5864F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4.20. Trích đoạn class BugReportTests dùng để tái hiện lỗi.</w:t>
      </w:r>
    </w:p>
    <w:p w14:paraId="4CAF0D76" w14:textId="0FD1F8A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6988E3A5" wp14:editId="77018180">
            <wp:extent cx="4937760" cy="3086100"/>
            <wp:effectExtent l="0" t="0" r="0" b="0"/>
            <wp:docPr id="40689126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37760" cy="30861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2A439F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Hình 4.21. Tổng hợp trạng thái bug theo nhóm xử lý đề xuất.</w:t>
      </w:r>
    </w:p>
    <w:tbl>
      <w:tblPr>
        <w:tblStyle w:val="TableGrid"/>
        <w:tblW w:w="0" w:type="auto"/>
        <w:jc w:val="center"/>
        <w:tblLook w:val="04A0" w:firstRow="1" w:lastRow="0" w:firstColumn="1" w:lastColumn="0" w:noHBand="0" w:noVBand="1"/>
      </w:tblPr>
      <w:tblGrid>
        <w:gridCol w:w="1226"/>
        <w:gridCol w:w="2744"/>
        <w:gridCol w:w="1817"/>
        <w:gridCol w:w="1070"/>
        <w:gridCol w:w="2493"/>
      </w:tblGrid>
      <w:tr w:rsidR="004656D6" w:rsidRPr="004656D6" w14:paraId="33910A62" w14:textId="77777777">
        <w:trPr>
          <w:jc w:val="center"/>
        </w:trPr>
        <w:tc>
          <w:tcPr>
            <w:tcW w:w="1247"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1517B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Mã lỗi</w:t>
            </w:r>
          </w:p>
        </w:tc>
        <w:tc>
          <w:tcPr>
            <w:tcW w:w="294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4E052A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Mô tả</w:t>
            </w:r>
          </w:p>
        </w:tc>
        <w:tc>
          <w:tcPr>
            <w:tcW w:w="1871"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373587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Nhóm lỗi</w:t>
            </w:r>
          </w:p>
        </w:tc>
        <w:tc>
          <w:tcPr>
            <w:tcW w:w="1134"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B8D89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Mức độ</w:t>
            </w:r>
          </w:p>
        </w:tc>
        <w:tc>
          <w:tcPr>
            <w:tcW w:w="2835"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FDB1A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Hướng xử lý</w:t>
            </w:r>
          </w:p>
        </w:tc>
      </w:tr>
      <w:tr w:rsidR="004656D6" w:rsidRPr="004656D6" w14:paraId="640074AB"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5E481C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BUG_01</w:t>
            </w:r>
          </w:p>
        </w:tc>
        <w:tc>
          <w:tcPr>
            <w:tcW w:w="2948" w:type="dxa"/>
            <w:tcBorders>
              <w:top w:val="single" w:sz="4" w:space="0" w:color="auto"/>
              <w:left w:val="single" w:sz="4" w:space="0" w:color="auto"/>
              <w:bottom w:val="single" w:sz="4" w:space="0" w:color="auto"/>
              <w:right w:val="single" w:sz="4" w:space="0" w:color="auto"/>
            </w:tcBorders>
            <w:vAlign w:val="center"/>
            <w:hideMark/>
          </w:tcPr>
          <w:p w14:paraId="0F6A1A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Dữ liệu tên Admin chứa ký tự bất thường</w:t>
            </w:r>
          </w:p>
        </w:tc>
        <w:tc>
          <w:tcPr>
            <w:tcW w:w="1871" w:type="dxa"/>
            <w:tcBorders>
              <w:top w:val="single" w:sz="4" w:space="0" w:color="auto"/>
              <w:left w:val="single" w:sz="4" w:space="0" w:color="auto"/>
              <w:bottom w:val="single" w:sz="4" w:space="0" w:color="auto"/>
              <w:right w:val="single" w:sz="4" w:space="0" w:color="auto"/>
            </w:tcBorders>
            <w:vAlign w:val="center"/>
            <w:hideMark/>
          </w:tcPr>
          <w:p w14:paraId="747D4A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Dữ liệu/encoding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58D233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Cao</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28DC6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tra encoding của script và nguồn seed dữ liệu.</w:t>
            </w:r>
          </w:p>
        </w:tc>
      </w:tr>
      <w:tr w:rsidR="004656D6" w:rsidRPr="004656D6" w14:paraId="3FD9AAB8"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088A0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BUG_02</w:t>
            </w:r>
          </w:p>
        </w:tc>
        <w:tc>
          <w:tcPr>
            <w:tcW w:w="2948" w:type="dxa"/>
            <w:tcBorders>
              <w:top w:val="single" w:sz="4" w:space="0" w:color="auto"/>
              <w:left w:val="single" w:sz="4" w:space="0" w:color="auto"/>
              <w:bottom w:val="single" w:sz="4" w:space="0" w:color="auto"/>
              <w:right w:val="single" w:sz="4" w:space="0" w:color="auto"/>
            </w:tcBorders>
            <w:vAlign w:val="center"/>
            <w:hideMark/>
          </w:tcPr>
          <w:p w14:paraId="148273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Xóa học viên có đăng ký gói gây SqlException</w:t>
            </w:r>
          </w:p>
        </w:tc>
        <w:tc>
          <w:tcPr>
            <w:tcW w:w="1871" w:type="dxa"/>
            <w:tcBorders>
              <w:top w:val="single" w:sz="4" w:space="0" w:color="auto"/>
              <w:left w:val="single" w:sz="4" w:space="0" w:color="auto"/>
              <w:bottom w:val="single" w:sz="4" w:space="0" w:color="auto"/>
              <w:right w:val="single" w:sz="4" w:space="0" w:color="auto"/>
            </w:tcBorders>
            <w:vAlign w:val="center"/>
            <w:hideMark/>
          </w:tcPr>
          <w:p w14:paraId="6B9B41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FK / xử lý lỗi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2533C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Cao</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441154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Bắt ngoại lệ và hiển thị thông báo thân thiện cho người dùng.</w:t>
            </w:r>
          </w:p>
        </w:tc>
      </w:tr>
      <w:tr w:rsidR="004656D6" w:rsidRPr="004656D6" w14:paraId="5CC8771F"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C7726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BUG_03</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2104F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Xóa đăng ký gói có hóa đơn gây SqlException</w:t>
            </w:r>
          </w:p>
        </w:tc>
        <w:tc>
          <w:tcPr>
            <w:tcW w:w="1871" w:type="dxa"/>
            <w:tcBorders>
              <w:top w:val="single" w:sz="4" w:space="0" w:color="auto"/>
              <w:left w:val="single" w:sz="4" w:space="0" w:color="auto"/>
              <w:bottom w:val="single" w:sz="4" w:space="0" w:color="auto"/>
              <w:right w:val="single" w:sz="4" w:space="0" w:color="auto"/>
            </w:tcBorders>
            <w:vAlign w:val="center"/>
            <w:hideMark/>
          </w:tcPr>
          <w:p w14:paraId="66BBBB1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FK / xử lý lỗi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0507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Cao</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AEEF8B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Chặn xóa nếu đã phát sinh hóa đơn hoặc áp dụng soft delete.</w:t>
            </w:r>
          </w:p>
        </w:tc>
      </w:tr>
      <w:tr w:rsidR="004656D6" w:rsidRPr="004656D6" w14:paraId="04755162"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118EB6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BUG_04</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B020F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thức thanh toán rỗng vẫn chèn được</w:t>
            </w:r>
          </w:p>
        </w:tc>
        <w:tc>
          <w:tcPr>
            <w:tcW w:w="1871" w:type="dxa"/>
            <w:tcBorders>
              <w:top w:val="single" w:sz="4" w:space="0" w:color="auto"/>
              <w:left w:val="single" w:sz="4" w:space="0" w:color="auto"/>
              <w:bottom w:val="single" w:sz="4" w:space="0" w:color="auto"/>
              <w:right w:val="single" w:sz="4" w:space="0" w:color="auto"/>
            </w:tcBorders>
            <w:vAlign w:val="center"/>
            <w:hideMark/>
          </w:tcPr>
          <w:p w14:paraId="0908D6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12C4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Trung bình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21400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Bổ sung validate ở form và chuẩn hóa dữ liệu đầu vào.</w:t>
            </w:r>
          </w:p>
        </w:tc>
      </w:tr>
      <w:tr w:rsidR="004656D6" w:rsidRPr="004656D6" w14:paraId="478DEA84"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3BFCD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BUG_05</w:t>
            </w:r>
          </w:p>
        </w:tc>
        <w:tc>
          <w:tcPr>
            <w:tcW w:w="2948" w:type="dxa"/>
            <w:tcBorders>
              <w:top w:val="single" w:sz="4" w:space="0" w:color="auto"/>
              <w:left w:val="single" w:sz="4" w:space="0" w:color="auto"/>
              <w:bottom w:val="single" w:sz="4" w:space="0" w:color="auto"/>
              <w:right w:val="single" w:sz="4" w:space="0" w:color="auto"/>
            </w:tcBorders>
            <w:vAlign w:val="center"/>
            <w:hideMark/>
          </w:tcPr>
          <w:p w14:paraId="104265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 chú rỗng ở phân công không làm sập hệ thống</w:t>
            </w:r>
          </w:p>
        </w:tc>
        <w:tc>
          <w:tcPr>
            <w:tcW w:w="1871" w:type="dxa"/>
            <w:tcBorders>
              <w:top w:val="single" w:sz="4" w:space="0" w:color="auto"/>
              <w:left w:val="single" w:sz="4" w:space="0" w:color="auto"/>
              <w:bottom w:val="single" w:sz="4" w:space="0" w:color="auto"/>
              <w:right w:val="single" w:sz="4" w:space="0" w:color="auto"/>
            </w:tcBorders>
            <w:vAlign w:val="center"/>
            <w:hideMark/>
          </w:tcPr>
          <w:p w14:paraId="5E2C74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Khả năng chịu lỗi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6DE58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Thấp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50A4F3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Giữ nguyên vì đây là hành vi hợp lý.</w:t>
            </w:r>
          </w:p>
        </w:tc>
      </w:tr>
      <w:tr w:rsidR="004656D6" w:rsidRPr="004656D6" w14:paraId="73DFB7E7"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A6A95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BUG_06</w:t>
            </w:r>
          </w:p>
        </w:tc>
        <w:tc>
          <w:tcPr>
            <w:tcW w:w="2948" w:type="dxa"/>
            <w:tcBorders>
              <w:top w:val="single" w:sz="4" w:space="0" w:color="auto"/>
              <w:left w:val="single" w:sz="4" w:space="0" w:color="auto"/>
              <w:bottom w:val="single" w:sz="4" w:space="0" w:color="auto"/>
              <w:right w:val="single" w:sz="4" w:space="0" w:color="auto"/>
            </w:tcBorders>
            <w:vAlign w:val="center"/>
            <w:hideMark/>
          </w:tcPr>
          <w:p w14:paraId="55ECCD8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Ngày hết hạn chưa tự tính theo gói</w:t>
            </w:r>
          </w:p>
        </w:tc>
        <w:tc>
          <w:tcPr>
            <w:tcW w:w="1871" w:type="dxa"/>
            <w:tcBorders>
              <w:top w:val="single" w:sz="4" w:space="0" w:color="auto"/>
              <w:left w:val="single" w:sz="4" w:space="0" w:color="auto"/>
              <w:bottom w:val="single" w:sz="4" w:space="0" w:color="auto"/>
              <w:right w:val="single" w:sz="4" w:space="0" w:color="auto"/>
            </w:tcBorders>
            <w:vAlign w:val="center"/>
            <w:hideMark/>
          </w:tcPr>
          <w:p w14:paraId="7894C7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Logic nghiệp vụ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B53F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Trung bình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A477E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Tính tự động khi chọn gói tập và ngày bắt đầu.</w:t>
            </w:r>
          </w:p>
        </w:tc>
      </w:tr>
      <w:tr w:rsidR="004656D6" w:rsidRPr="004656D6" w14:paraId="648389E1"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689F0C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BUG_07</w:t>
            </w:r>
          </w:p>
        </w:tc>
        <w:tc>
          <w:tcPr>
            <w:tcW w:w="2948" w:type="dxa"/>
            <w:tcBorders>
              <w:top w:val="single" w:sz="4" w:space="0" w:color="auto"/>
              <w:left w:val="single" w:sz="4" w:space="0" w:color="auto"/>
              <w:bottom w:val="single" w:sz="4" w:space="0" w:color="auto"/>
              <w:right w:val="single" w:sz="4" w:space="0" w:color="auto"/>
            </w:tcBorders>
            <w:vAlign w:val="center"/>
            <w:hideMark/>
          </w:tcPr>
          <w:p w14:paraId="38B941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Combo đăng ký chỉ hiển thị tên học viên</w:t>
            </w:r>
          </w:p>
        </w:tc>
        <w:tc>
          <w:tcPr>
            <w:tcW w:w="1871" w:type="dxa"/>
            <w:tcBorders>
              <w:top w:val="single" w:sz="4" w:space="0" w:color="auto"/>
              <w:left w:val="single" w:sz="4" w:space="0" w:color="auto"/>
              <w:bottom w:val="single" w:sz="4" w:space="0" w:color="auto"/>
              <w:right w:val="single" w:sz="4" w:space="0" w:color="auto"/>
            </w:tcBorders>
            <w:vAlign w:val="center"/>
            <w:hideMark/>
          </w:tcPr>
          <w:p w14:paraId="360FA8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Khả năng sử dụng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D313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Trung bình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9A11A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Hiển thị kết hợp tên HV + tên gói + ngày bắt đầu.</w:t>
            </w:r>
          </w:p>
        </w:tc>
      </w:tr>
      <w:tr w:rsidR="004656D6" w:rsidRPr="004656D6" w14:paraId="40EADA7F"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254D58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BUG_08</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34CD9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GoiTapDAO thiếu Search</w:t>
            </w:r>
          </w:p>
        </w:tc>
        <w:tc>
          <w:tcPr>
            <w:tcW w:w="1871" w:type="dxa"/>
            <w:tcBorders>
              <w:top w:val="single" w:sz="4" w:space="0" w:color="auto"/>
              <w:left w:val="single" w:sz="4" w:space="0" w:color="auto"/>
              <w:bottom w:val="single" w:sz="4" w:space="0" w:color="auto"/>
              <w:right w:val="single" w:sz="4" w:space="0" w:color="auto"/>
            </w:tcBorders>
            <w:vAlign w:val="center"/>
            <w:hideMark/>
          </w:tcPr>
          <w:p w14:paraId="5651F62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Thiếu chức năng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5C01F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Trung bình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1C440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Bổ sung phương thức Search và test tương ứng.</w:t>
            </w:r>
          </w:p>
        </w:tc>
      </w:tr>
      <w:tr w:rsidR="004656D6" w:rsidRPr="004656D6" w14:paraId="41F2664F"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CCD00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BUG_09</w:t>
            </w:r>
          </w:p>
        </w:tc>
        <w:tc>
          <w:tcPr>
            <w:tcW w:w="2948" w:type="dxa"/>
            <w:tcBorders>
              <w:top w:val="single" w:sz="4" w:space="0" w:color="auto"/>
              <w:left w:val="single" w:sz="4" w:space="0" w:color="auto"/>
              <w:bottom w:val="single" w:sz="4" w:space="0" w:color="auto"/>
              <w:right w:val="single" w:sz="4" w:space="0" w:color="auto"/>
            </w:tcBorders>
            <w:vAlign w:val="center"/>
            <w:hideMark/>
          </w:tcPr>
          <w:p w14:paraId="2FA730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DangKyGoiDAO thiếu Search</w:t>
            </w:r>
          </w:p>
        </w:tc>
        <w:tc>
          <w:tcPr>
            <w:tcW w:w="1871" w:type="dxa"/>
            <w:tcBorders>
              <w:top w:val="single" w:sz="4" w:space="0" w:color="auto"/>
              <w:left w:val="single" w:sz="4" w:space="0" w:color="auto"/>
              <w:bottom w:val="single" w:sz="4" w:space="0" w:color="auto"/>
              <w:right w:val="single" w:sz="4" w:space="0" w:color="auto"/>
            </w:tcBorders>
            <w:vAlign w:val="center"/>
            <w:hideMark/>
          </w:tcPr>
          <w:p w14:paraId="3BFB540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Thiếu chức năng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D40B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Trung bình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8D4AC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Bổ sung Search để giao diện tìm kiếm hoạt động đúng.</w:t>
            </w:r>
          </w:p>
        </w:tc>
      </w:tr>
      <w:tr w:rsidR="004656D6" w:rsidRPr="004656D6" w14:paraId="3F7DC487" w14:textId="77777777">
        <w:trP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B4BB44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BUG_10</w:t>
            </w:r>
          </w:p>
        </w:tc>
        <w:tc>
          <w:tcPr>
            <w:tcW w:w="2948" w:type="dxa"/>
            <w:tcBorders>
              <w:top w:val="single" w:sz="4" w:space="0" w:color="auto"/>
              <w:left w:val="single" w:sz="4" w:space="0" w:color="auto"/>
              <w:bottom w:val="single" w:sz="4" w:space="0" w:color="auto"/>
              <w:right w:val="single" w:sz="4" w:space="0" w:color="auto"/>
            </w:tcBorders>
            <w:vAlign w:val="center"/>
            <w:hideMark/>
          </w:tcPr>
          <w:p w14:paraId="724FB78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Bố cục dashboard ở kích thước nhỏ</w:t>
            </w:r>
          </w:p>
        </w:tc>
        <w:tc>
          <w:tcPr>
            <w:tcW w:w="1871" w:type="dxa"/>
            <w:tcBorders>
              <w:top w:val="single" w:sz="4" w:space="0" w:color="auto"/>
              <w:left w:val="single" w:sz="4" w:space="0" w:color="auto"/>
              <w:bottom w:val="single" w:sz="4" w:space="0" w:color="auto"/>
              <w:right w:val="single" w:sz="4" w:space="0" w:color="auto"/>
            </w:tcBorders>
            <w:vAlign w:val="center"/>
            <w:hideMark/>
          </w:tcPr>
          <w:p w14:paraId="77405E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Layout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6AD8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Thấp</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D0121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tra responsive cơ bản trong ngưỡng kích thước tối thiểu.</w:t>
            </w:r>
          </w:p>
        </w:tc>
      </w:tr>
    </w:tbl>
    <w:p w14:paraId="56E938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Bảng 4.12. Tổng hợp 10 lỗi tiêu biểu được mô tả trong BugReportTests.</w:t>
      </w:r>
    </w:p>
    <w:p w14:paraId="4C2294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65A236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Kiểm thử hồi quy được thực hiện sau khi bổ sung hoặc sửa lỗi để bảo đảm những chức năng đã ổn định trước đó không bị ảnh hưởng. Việc chuyển bug report thành test tự động là điểm mạnh giúp chương hồi quy có cơ sở rõ ràng.</w:t>
      </w:r>
    </w:p>
    <w:p w14:paraId="1B10FB3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5.5 Kiểm thử hồi quy</w:t>
      </w:r>
    </w:p>
    <w:p w14:paraId="7581D0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Trong phạm vi đồ án, kiểm thử hiệu năng được thực hiện ở mức quan sát thời gian phản hồi của các thao tác tra cứu, thống kê và tải dữ liệu trên môi trường thử nghiệm chuẩn.</w:t>
      </w:r>
    </w:p>
    <w:p w14:paraId="102EA3E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5.4 Kiểm thử hiệu năng</w:t>
      </w:r>
    </w:p>
    <w:p w14:paraId="6852E4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hệ thống đánh giá hoạt động của AppGym như một chỉnh thể hoàn chỉnh, bao gồm phân quyền menu, đồng bộ giao diện, khả năng hiển thị danh sách và phản hồi của ứng dụng khi dữ liệu thay đổi.</w:t>
      </w:r>
    </w:p>
    <w:p w14:paraId="4F0B7DC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5.3 Kiểm thử hệ thống</w:t>
      </w:r>
    </w:p>
    <w:p w14:paraId="06E653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tích hợp xác nhận khả năng phối hợp giữa các bảng và module liên quan, điển hình là luồng học viên - đăng ký gói - hóa đơn hoặc đăng ký gói - phân công PT - ca làm. Đây là các vùng dễ phát sinh lỗi do phụ thuộc dữ liệu liên bảng.</w:t>
      </w:r>
    </w:p>
    <w:p w14:paraId="4D0FE62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5.2 Kiểm thử tích hợp</w:t>
      </w:r>
    </w:p>
    <w:p w14:paraId="75FDB6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Kiểm thử chức năng tập trung vào các luồng nghiệp vụ chính như đăng nhập, CRUD dữ liệu, đăng ký gói, phân công PT, hóa đơn và dashboard. Các kịch bản được thực thi bằng cả phương pháp thủ công và tự động để đối chiếu kết quả.</w:t>
      </w:r>
    </w:p>
    <w:p w14:paraId="2150D1C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5.1 Kiểm thử chức năng</w:t>
      </w:r>
    </w:p>
    <w:p w14:paraId="348DA77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CHƯƠNG 5: THỰC THI KIỂM THỬ</w:t>
      </w:r>
    </w:p>
    <w:p w14:paraId="395EAC6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000948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Automation hiện tại đã đạt hiệu quả tốt ở tầng logic và DAO, tuy nhiên chưa bao phủ hoàn toàn thao tác UI end-to-end trên WinForms. Đây là giới hạn hợp lý với phạm vi đồ án.</w:t>
      </w:r>
    </w:p>
    <w:p w14:paraId="7F1F24D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6.5 Nhận xét về automation</w:t>
      </w:r>
    </w:p>
    <w:p w14:paraId="68D55C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Kết quả chạy tự động cho thấy bộ test có thể tái thực thi nhiều lần trên cùng môi trường và hỗ trợ phát hiện sớm lỗi logic ở lớp dữ liệu.</w:t>
      </w:r>
    </w:p>
    <w:p w14:paraId="5C55B5A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6.4 Kết quả chạy tự động</w:t>
      </w:r>
    </w:p>
    <w:p w14:paraId="5F25D22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Code test được tổ chức thành các lớp TestFixture tương ứng từng nhóm chức năng. Mỗi lớp bao gồm chuẩn bị dữ liệu, gọi phương thức DAO hoặc nghiệp vụ, sau đó xác nhận kết quả và dọn dẹp dữ liệu phát sinh.</w:t>
      </w:r>
    </w:p>
    <w:p w14:paraId="48FD0FB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6.3.2 Cấu trúc code chính</w:t>
      </w:r>
    </w:p>
    <w:p w14:paraId="2F51CE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Môi trường cần cài .NET, SQL Server, NUnit Framework và các file setup_db.sql, data.sql phục vụ tạo dữ liệu chuẩn cho quá trình chạy test.</w:t>
      </w:r>
    </w:p>
    <w:p w14:paraId="706B121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6.3.1 Cài đặt môi trường</w:t>
      </w:r>
    </w:p>
    <w:p w14:paraId="56A1A1D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Để chạy bộ test tự động, người dùng cần khởi tạo cơ sở dữ liệu GymManagementDB, nạp dữ liệu mẫu, cấu hình chuỗi kết nối phù hợp và mở solution trong Visual Studio 2022.</w:t>
      </w:r>
    </w:p>
    <w:p w14:paraId="11C9C83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6.3 Hướng dẫn cài đặt và chạy script</w:t>
      </w:r>
    </w:p>
    <w:p w14:paraId="0513829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Các test script được tổ chức theo module như đăng nhập, học viên, huấn luyện viên, gói tập, đăng ký gói, phân công PT, hóa đơn, ca làm, phòng tập và bug report.</w:t>
      </w:r>
    </w:p>
    <w:p w14:paraId="58847CD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6.2 Các test script đã viết</w:t>
      </w:r>
    </w:p>
    <w:p w14:paraId="6DB63C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Đề tài sử dụng NUnit Framework kết hợp Visual Studio 2022 để triển khai kiểm thử tự động cho ứng dụng desktop AppGym. Lý do lựa chọn là vì NUnit hỗ trợ tốt cho unit test và integration-style test ở tầng nghiệp vụ.</w:t>
      </w:r>
    </w:p>
    <w:p w14:paraId="033F49B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6.1 Công cụ sử dụng và lý do lựa chọn</w:t>
      </w:r>
    </w:p>
    <w:p w14:paraId="2DFAE73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PHẦN 6: KIỂM THỬ TỰ ĐỘNG (AUTOMATION TEST)</w:t>
      </w:r>
    </w:p>
    <w:p w14:paraId="0D85E4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648DB6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Biểu đồ thống kê bug giúp minh họa số lượng lỗi theo module và theo mức độ. Dựa trên đó có thể nhận thấy những khu vực cần được đầu tư kiểm thử hồi quy nhiều hơn trong các vòng phát triển tiếp theo.</w:t>
      </w:r>
    </w:p>
    <w:p w14:paraId="2B8F134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7.3 Biểu đồ thống kê bug</w:t>
      </w:r>
    </w:p>
    <w:p w14:paraId="2AE367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Các lỗi được phân loại theo mức độ nghiêm trọng từ thấp đến cao nhằm hỗ trợ nhóm phát triển ưu tiên xử lý. Những lỗi ảnh hưởng trực tiếp đến đăng nhập, dữ liệu hóa đơn, ràng buộc khóa ngoại hoặc tính đúng đắn của nghiệp vụ được xếp ở mức nghiêm trọng cao hơn.</w:t>
      </w:r>
    </w:p>
    <w:p w14:paraId="711406F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7.2 Phân loại bug theo mức độ nghiêm trọng</w:t>
      </w:r>
    </w:p>
    <w:p w14:paraId="285BF35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 của đề tài ghi nhận các lỗi liên quan tới đăng nhập, tìm kiếm dữ liệu, tính toán ngày hết hạn, ràng buộc hình thức thanh toán, dữ liệu ghi chú và bố cục dashboard. Mỗi lỗi đều được mô tả bằng mã bug, điều kiện tái hiện, kết quả thực tế và kết quả mong đợi.</w:t>
      </w:r>
    </w:p>
    <w:p w14:paraId="6A943B7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7.1 Danh sách toàn bộ bug tìm được</w:t>
      </w:r>
    </w:p>
    <w:p w14:paraId="53BAD1D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PHẦN 7: BÁO CÁO LỖI (BUG REPORT)</w:t>
      </w:r>
    </w:p>
    <w:p w14:paraId="411053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PHẦN 8: KẾT QUẢ VÀ ĐÁNH GIÁ</w:t>
      </w:r>
    </w:p>
    <w:p w14:paraId="2A71C2B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8.1 Tổng kết toàn bộ quá trình kiểm thử</w:t>
      </w:r>
    </w:p>
    <w:p w14:paraId="694778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Sau khi khảo sát toàn bộ gói AppGym.zip, có thể kết luận rằng đề tài đã xây dựng được một ứng dụng desktop có cấu trúc rõ ràng và bước đầu triển khai automation theo hướng thiết thực. Dự án AppGym.Tests là minh chứng quan trọng cho việc sinh viên không chỉ mô tả test case trên giấy mà còn chuyển chúng thành test có thể chạy, có phân loại, có dữ liệu dọn dẹp và có file TRX ghi nhận kết quả. Đây là điểm mạnh nổi bật của đồ án.</w:t>
      </w:r>
    </w:p>
    <w:p w14:paraId="75E2579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8.2 Đánh giá chất lượng sau kiểm thử</w:t>
      </w:r>
    </w:p>
    <w:p w14:paraId="0748003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Tuy nhiên, báo cáo cũng chỉ ra một sự thật cần nhìn nhận thẳng thắn: automation hiện tại mới tập trung vào lớp DAO và validation logic, chưa thật sự là UI automation end-to-end cho desktop app. Vì vậy, nếu xét theo định hướng dài hạn của chủ đề “Automation for Desktop Apps”, project nên tiếp tục đầu tư vào công cụ điều khiển giao diện như FlaUI, WinAppDriver hoặc White Framework để bấm nút, nhập liệu, đọc text từ control và xác thực hộp thoại.</w:t>
      </w:r>
    </w:p>
    <w:p w14:paraId="703D4A9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xml:space="preserve">Trong tương lai, ngoài việc hoàn thiện UI automation, AppGym có thể cải tiến thêm các nội dung sau: chuẩn hóa encoding script SQL; bổ sung soft delete hoặc cảnh báo thân thiện cho lỗi FK; triển khai Search còn thiếu ở GoiTapDAO và DangKyGoiDAO; tự động tính ngày hết hạn; tách riêng lớp service để dễ mock khi test; thiết lập pipeline CI </w:t>
      </w:r>
      <w:r w:rsidRPr="004656D6">
        <w:rPr>
          <w:rFonts w:ascii="Times New Roman" w:hAnsi="Times New Roman" w:cs="Times New Roman"/>
          <w:sz w:val="26"/>
          <w:szCs w:val="26"/>
          <w:lang w:val="en-US"/>
        </w:rPr>
        <w:lastRenderedPageBreak/>
        <w:t>chạy NUnit tự động mỗi khi cập nhật source code. Những hướng đi này sẽ nâng chất lượng phần mềm lên một mức chuyên nghiệp hơn và cũng giúp đề tài bám sát hơn với xu thế tự động hóa kiểm thử hiện nay.</w:t>
      </w:r>
    </w:p>
    <w:p w14:paraId="7A648D4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8.3 Những gì làm được, chưa làm được</w:t>
      </w:r>
    </w:p>
    <w:p w14:paraId="7E8CBC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Những nội dung đã làm được gồm khảo sát yêu cầu, xây dựng bộ test case, chạy kiểm thử tự động theo module, ghi nhận bug report và đối chiếu kết quả với dữ liệu thực tế của hệ thống.</w:t>
      </w:r>
    </w:p>
    <w:p w14:paraId="782D2C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Những nội dung chưa làm được chủ yếu nằm ở phạm vi UI automation end-to-end cho WinForms, kiểm thử hiệu năng chuyên sâu và tự động hóa hoàn toàn luồng tương tác giao diện.</w:t>
      </w:r>
    </w:p>
    <w:p w14:paraId="7807834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8.4 Bài học kinh nghiệm rút ra</w:t>
      </w:r>
    </w:p>
    <w:p w14:paraId="5343B6D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Quá trình thực hiện cho thấy việc thiết kế dữ liệu kiểm thử, tách lớp DAO rõ ràng và chuẩn hóa cách đặt tên test case có ảnh hưởng rất lớn tới hiệu quả của automation test.</w:t>
      </w:r>
    </w:p>
    <w:p w14:paraId="67C97E8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8.5 Đề xuất cải tiến ứng dụng và quy trình kiểm thử</w:t>
      </w:r>
    </w:p>
    <w:p w14:paraId="38075A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Ứng dụng nên được cải tiến ở các điểm như bổ sung xử lý thông báo thân thiện hơn khi lỗi khóa ngoại, hoàn thiện chức năng tìm kiếm còn thiếu, tự tính ngày hết hạn gói tập và tăng tính nhất quán dữ liệu nhập. Quy trình kiểm thử nên tiếp tục mở rộng sang UI automation và tích hợp báo cáo kết quả chạy định kỳ.</w:t>
      </w:r>
    </w:p>
    <w:p w14:paraId="0D345EC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8.6 Kết luận</w:t>
      </w:r>
    </w:p>
    <w:p w14:paraId="2D255B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TÀI LIỆU THAM KHẢO</w:t>
      </w:r>
    </w:p>
    <w:p w14:paraId="0D27A7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Mã nguồn AppGym, thư mục Forms, DataAccess, Models và project AppGym.Tests trong gói AppGym.zip.</w:t>
      </w:r>
    </w:p>
    <w:p w14:paraId="45512D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Các script dữ liệu setup_db.sql, data.sql, reset_db.sql, import_data.sql đính kèm project.</w:t>
      </w:r>
    </w:p>
    <w:p w14:paraId="564EE9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File README.md của AppGym.Tests và file TestResults.trx dùng làm minh chứng kết quả chạy test.</w:t>
      </w:r>
    </w:p>
    <w:p w14:paraId="2C52405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 Workbook TestCases_AppGym.xlsx dùng tổng hợp và đối chiếu 71 test case.</w:t>
      </w:r>
    </w:p>
    <w:p w14:paraId="6A7B7A5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E12081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PHỤ LỤC A. DANH MỤC HÌNH VÀ PHÂN TÍCH GIAO DIỆN</w:t>
      </w:r>
    </w:p>
    <w:p w14:paraId="34CC5C8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FormCaLamDetail</w:t>
      </w:r>
    </w:p>
    <w:p w14:paraId="1F0768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A2F00CD" w14:textId="739D6786"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43921C2A" wp14:editId="3DD6C702">
            <wp:extent cx="4572000" cy="2948940"/>
            <wp:effectExtent l="0" t="0" r="0" b="3810"/>
            <wp:docPr id="1494050669"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294894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783EA90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FormCaLamDetail.</w:t>
      </w:r>
    </w:p>
    <w:p w14:paraId="16E6D1B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FormDangKyGoiDetail</w:t>
      </w:r>
    </w:p>
    <w:p w14:paraId="3007926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2D873841" w14:textId="4390DAB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74F4E53" wp14:editId="4125007F">
            <wp:extent cx="4572000" cy="4320540"/>
            <wp:effectExtent l="0" t="0" r="0" b="3810"/>
            <wp:docPr id="1605178754"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432054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785E5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FormDangKyGoiDetail.</w:t>
      </w:r>
    </w:p>
    <w:p w14:paraId="26B358A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FormGoiTapDetail</w:t>
      </w:r>
    </w:p>
    <w:p w14:paraId="495D1E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4564CE3" w14:textId="5FA8A8D1"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87CA28B" wp14:editId="2EE699D7">
            <wp:extent cx="4572000" cy="3741420"/>
            <wp:effectExtent l="0" t="0" r="0" b="0"/>
            <wp:docPr id="2040892559"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37414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DD05F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FormGoiTapDetail.</w:t>
      </w:r>
    </w:p>
    <w:p w14:paraId="4DEBC24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FormHLVDetail</w:t>
      </w:r>
    </w:p>
    <w:p w14:paraId="688A15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45E6689" w14:textId="1A9D2232"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074608D" wp14:editId="46D5FECF">
            <wp:extent cx="4572000" cy="4457700"/>
            <wp:effectExtent l="0" t="0" r="0" b="0"/>
            <wp:docPr id="114810351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44577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4905C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FormHLVDetail.</w:t>
      </w:r>
    </w:p>
    <w:p w14:paraId="3130E6B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FormHoaDonDetail</w:t>
      </w:r>
    </w:p>
    <w:p w14:paraId="3C0FA2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EDC7555" w14:textId="00EFC338"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BA8C197" wp14:editId="404A641F">
            <wp:extent cx="4572000" cy="3360420"/>
            <wp:effectExtent l="0" t="0" r="0" b="0"/>
            <wp:docPr id="121436921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33604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2A8E23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FormHoaDonDetail.</w:t>
      </w:r>
    </w:p>
    <w:p w14:paraId="2A026A9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FormHocVienDetail</w:t>
      </w:r>
    </w:p>
    <w:p w14:paraId="39BF06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06E330A" w14:textId="1D340B6E"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64177274" wp14:editId="692A776A">
            <wp:extent cx="4572000" cy="4373880"/>
            <wp:effectExtent l="0" t="0" r="0" b="7620"/>
            <wp:docPr id="485663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43738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EA8FD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FormHocVienDetail.</w:t>
      </w:r>
    </w:p>
    <w:p w14:paraId="4419614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FormLogin</w:t>
      </w:r>
    </w:p>
    <w:p w14:paraId="1CB552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31BBEEE" w14:textId="0B691E0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728EC51C" wp14:editId="0D6C363B">
            <wp:extent cx="4572000" cy="3489960"/>
            <wp:effectExtent l="0" t="0" r="0" b="0"/>
            <wp:docPr id="1793775913"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348996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A78AA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FormLogin.</w:t>
      </w:r>
    </w:p>
    <w:p w14:paraId="5235660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FormMain</w:t>
      </w:r>
    </w:p>
    <w:p w14:paraId="659902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A12F247" w14:textId="27A2086A"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6A2CBA28" wp14:editId="5878A6C0">
            <wp:extent cx="4572000" cy="2887980"/>
            <wp:effectExtent l="0" t="0" r="0" b="7620"/>
            <wp:docPr id="58250715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28879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3E56B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lastRenderedPageBreak/>
        <w:t>Phụ lục hình - FormMain.</w:t>
      </w:r>
    </w:p>
    <w:p w14:paraId="1346DDB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FormPhanCongDetail</w:t>
      </w:r>
    </w:p>
    <w:p w14:paraId="20B4222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98EEAE4" w14:textId="16B33E13"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50EE7B74" wp14:editId="00E9717B">
            <wp:extent cx="4572000" cy="3771900"/>
            <wp:effectExtent l="0" t="0" r="0" b="0"/>
            <wp:docPr id="1404390987"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7719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AD5F39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FormPhanCongDetail.</w:t>
      </w:r>
    </w:p>
    <w:p w14:paraId="3CEDA0C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FormPhongTapDetail</w:t>
      </w:r>
    </w:p>
    <w:p w14:paraId="033D8E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6B7E113B" w14:textId="797A2B0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6802F2B2" wp14:editId="0E053976">
            <wp:extent cx="4572000" cy="3741420"/>
            <wp:effectExtent l="0" t="0" r="0" b="0"/>
            <wp:docPr id="1535583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37414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E6806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FormPhongTapDetail.</w:t>
      </w:r>
    </w:p>
    <w:p w14:paraId="57C3273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architecture</w:t>
      </w:r>
    </w:p>
    <w:p w14:paraId="74C58F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A27A55D" w14:textId="5C4D382C"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4258389" wp14:editId="05244A90">
            <wp:extent cx="5669280" cy="3192780"/>
            <wp:effectExtent l="0" t="0" r="7620" b="7620"/>
            <wp:docPr id="86031065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319278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3DFFD6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architecture.</w:t>
      </w:r>
    </w:p>
    <w:p w14:paraId="1AC36E7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chart bug status</w:t>
      </w:r>
    </w:p>
    <w:p w14:paraId="567198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EF38AF0" w14:textId="3352C265"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3E33F5B0" wp14:editId="7B3ECD31">
            <wp:extent cx="5669280" cy="3543300"/>
            <wp:effectExtent l="0" t="0" r="7620" b="0"/>
            <wp:docPr id="91417952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69280" cy="35433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025F46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chart bug status.</w:t>
      </w:r>
    </w:p>
    <w:p w14:paraId="0B1CE2E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chart seed counts</w:t>
      </w:r>
    </w:p>
    <w:p w14:paraId="6E38FA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AEB1664" w14:textId="566054B9"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6A652F63" wp14:editId="243668D4">
            <wp:extent cx="5669280" cy="2827020"/>
            <wp:effectExtent l="0" t="0" r="7620" b="0"/>
            <wp:docPr id="61337291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69280" cy="28270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7C6AD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chart seed counts.</w:t>
      </w:r>
    </w:p>
    <w:p w14:paraId="2BEF8A8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chart test counts</w:t>
      </w:r>
    </w:p>
    <w:p w14:paraId="1FA2CA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433F0F00" w14:textId="7FA7202E"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46D7C99F" wp14:editId="6C331B31">
            <wp:extent cx="5669280" cy="2827020"/>
            <wp:effectExtent l="0" t="0" r="7620" b="0"/>
            <wp:docPr id="39495815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9280" cy="28270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652F5A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chart test counts.</w:t>
      </w:r>
    </w:p>
    <w:p w14:paraId="64C00D7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chart test outcome</w:t>
      </w:r>
    </w:p>
    <w:p w14:paraId="36D160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96199EC" w14:textId="79B20D58"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F5EBEBD" wp14:editId="5C1A5815">
            <wp:extent cx="5669280" cy="3543300"/>
            <wp:effectExtent l="0" t="0" r="7620" b="0"/>
            <wp:docPr id="210785136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69280" cy="35433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05AB4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chart test outcome.</w:t>
      </w:r>
    </w:p>
    <w:p w14:paraId="42CF1E7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erd</w:t>
      </w:r>
    </w:p>
    <w:p w14:paraId="1ED056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98AD196" w14:textId="437764E6"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0C83AAA" wp14:editId="50CF803C">
            <wp:extent cx="5669280" cy="3467100"/>
            <wp:effectExtent l="0" t="0" r="7620" b="0"/>
            <wp:docPr id="1406267722"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69280" cy="346710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1D9741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erd.</w:t>
      </w:r>
    </w:p>
    <w:p w14:paraId="4EBDAB0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flow main</w:t>
      </w:r>
    </w:p>
    <w:p w14:paraId="5D57412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76C2B11" w14:textId="4D932CA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2C7F7C14" wp14:editId="11BE536D">
            <wp:extent cx="4572000" cy="2575560"/>
            <wp:effectExtent l="0" t="0" r="0" b="0"/>
            <wp:docPr id="182342886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BBD35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flow main.</w:t>
      </w:r>
    </w:p>
    <w:p w14:paraId="74BCE86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Ca làm</w:t>
      </w:r>
    </w:p>
    <w:p w14:paraId="0E2C5A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686E21C" w14:textId="074C346A"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31C7C975" wp14:editId="20EB8B50">
            <wp:extent cx="5669280" cy="3398520"/>
            <wp:effectExtent l="0" t="0" r="7620" b="0"/>
            <wp:docPr id="1013245646"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F9D3A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Ca làm.</w:t>
      </w:r>
    </w:p>
    <w:p w14:paraId="1DC7903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Gói tập</w:t>
      </w:r>
    </w:p>
    <w:p w14:paraId="0BF50D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301F7CC" w14:textId="3E729481"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8885E33" wp14:editId="27B0A339">
            <wp:extent cx="5669280" cy="3398520"/>
            <wp:effectExtent l="0" t="0" r="7620" b="0"/>
            <wp:docPr id="151819970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D8C2B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Gói tập.</w:t>
      </w:r>
    </w:p>
    <w:p w14:paraId="557421C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Huấn luyện viên</w:t>
      </w:r>
    </w:p>
    <w:p w14:paraId="634197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6668931E" w14:textId="1C471D1E"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292BC6C" wp14:editId="32F280E2">
            <wp:extent cx="5669280" cy="3398520"/>
            <wp:effectExtent l="0" t="0" r="7620" b="0"/>
            <wp:docPr id="1206578098"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4E0E05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Huấn luyện viên.</w:t>
      </w:r>
    </w:p>
    <w:p w14:paraId="520AEF1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Hóa đơn</w:t>
      </w:r>
    </w:p>
    <w:p w14:paraId="08828F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3CFEA7F" w14:textId="10DDDB11"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253324E" wp14:editId="416D157B">
            <wp:extent cx="5669280" cy="3398520"/>
            <wp:effectExtent l="0" t="0" r="7620" b="0"/>
            <wp:docPr id="199739395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2A63D8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Hóa đơn.</w:t>
      </w:r>
    </w:p>
    <w:p w14:paraId="5375F34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Học viên</w:t>
      </w:r>
    </w:p>
    <w:p w14:paraId="6F02D4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AAE1075" w14:textId="691B053E"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5CBDC795" wp14:editId="66586B58">
            <wp:extent cx="5669280" cy="3398520"/>
            <wp:effectExtent l="0" t="0" r="7620" b="0"/>
            <wp:docPr id="465520106"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62BA4C6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Học viên.</w:t>
      </w:r>
    </w:p>
    <w:p w14:paraId="20127EA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Phân công PT</w:t>
      </w:r>
    </w:p>
    <w:p w14:paraId="0090FD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569FDE1" w14:textId="2E07E5AF"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779E8986" wp14:editId="4C31D010">
            <wp:extent cx="5669280" cy="3398520"/>
            <wp:effectExtent l="0" t="0" r="7620" b="0"/>
            <wp:docPr id="162531727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E3D94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Phân công PT.</w:t>
      </w:r>
    </w:p>
    <w:p w14:paraId="7B882F6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Phòng tập</w:t>
      </w:r>
    </w:p>
    <w:p w14:paraId="328E74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E23D14A" w14:textId="3016AF56"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180ED730" wp14:editId="3D5CE700">
            <wp:extent cx="5669280" cy="3398520"/>
            <wp:effectExtent l="0" t="0" r="7620" b="0"/>
            <wp:docPr id="24379574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5F20BE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Phòng tập.</w:t>
      </w:r>
    </w:p>
    <w:p w14:paraId="062CAA5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Tổng quan</w:t>
      </w:r>
    </w:p>
    <w:p w14:paraId="7A8F14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E0532D9" w14:textId="7E5EE9A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0C620982" wp14:editId="087EAA7B">
            <wp:extent cx="5669280" cy="3398520"/>
            <wp:effectExtent l="0" t="0" r="7620" b="0"/>
            <wp:docPr id="996117338"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087C93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Tổng quan.</w:t>
      </w:r>
    </w:p>
    <w:p w14:paraId="2E31ED8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screen Đăng ký gói</w:t>
      </w:r>
    </w:p>
    <w:p w14:paraId="4C7268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C136428" w14:textId="0AFD3401"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drawing>
          <wp:inline distT="0" distB="0" distL="0" distR="0" wp14:anchorId="28137521" wp14:editId="47E3D8B3">
            <wp:extent cx="5669280" cy="3398520"/>
            <wp:effectExtent l="0" t="0" r="7620" b="0"/>
            <wp:docPr id="93326816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69280" cy="339852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6EF63C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screen Đăng ký gói.</w:t>
      </w:r>
    </w:p>
    <w:p w14:paraId="77726EC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usecase roles</w:t>
      </w:r>
    </w:p>
    <w:p w14:paraId="7C1037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52B7C43" w14:textId="0903DE69"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drawing>
          <wp:inline distT="0" distB="0" distL="0" distR="0" wp14:anchorId="0D812F9C" wp14:editId="2A047B88">
            <wp:extent cx="4572000" cy="2575560"/>
            <wp:effectExtent l="0" t="0" r="0" b="0"/>
            <wp:docPr id="1924149616"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r w:rsidRPr="004656D6">
        <w:rPr>
          <w:rFonts w:ascii="Times New Roman" w:hAnsi="Times New Roman" w:cs="Times New Roman"/>
          <w:sz w:val="26"/>
          <w:szCs w:val="26"/>
          <w:lang w:val="en-US"/>
        </w:rPr>
        <w:t xml:space="preserve"> </w:t>
      </w:r>
    </w:p>
    <w:p w14:paraId="404ACF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i/>
          <w:sz w:val="26"/>
          <w:szCs w:val="26"/>
          <w:lang w:val="en-US"/>
        </w:rPr>
        <w:t>Phụ lục hình - usecase roles.</w:t>
      </w:r>
    </w:p>
    <w:p w14:paraId="10FC1F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349171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PHỤ LỤC B. TEST CASE CHI TIẾT</w:t>
      </w:r>
    </w:p>
    <w:p w14:paraId="1608034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Phụ lục này trình bày toàn bộ test case từ file TestCases_AppGym.xlsx dưới dạng phiếu test tóm lược. Mục đích là giúp đối chiếu nhanh giữa mã test, đầu vào, kết quả mong đợi và kết quả thực tế. Với dạng trình bày này, giảng viên có thể kiểm tra từng test case mà không cần mở workbook gốc. Nội dung trong phụ lục được giữ nguyên theo bộ test case gốc để bảo đảm tính đối chiếu với file Word ban đầu.</w:t>
      </w:r>
    </w:p>
    <w:p w14:paraId="4C72BBE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 TC_LOGIN_01 - Dang nhap thanh cong voi tai khoan hop le</w:t>
      </w:r>
    </w:p>
    <w:tbl>
      <w:tblPr>
        <w:tblStyle w:val="TableGrid"/>
        <w:tblW w:w="0" w:type="auto"/>
        <w:jc w:val="center"/>
        <w:tblLook w:val="04A0" w:firstRow="1" w:lastRow="0" w:firstColumn="1" w:lastColumn="0" w:noHBand="0" w:noVBand="1"/>
      </w:tblPr>
      <w:tblGrid>
        <w:gridCol w:w="2268"/>
        <w:gridCol w:w="6803"/>
      </w:tblGrid>
      <w:tr w:rsidR="004656D6" w:rsidRPr="004656D6" w14:paraId="3242DD0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89F18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A8598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7A6A7D0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25AA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20379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EADA0E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24A50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7FB4C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TenDangNhap=admin, MatKhau=123</w:t>
            </w:r>
          </w:p>
        </w:tc>
      </w:tr>
      <w:tr w:rsidR="004656D6" w:rsidRPr="004656D6" w14:paraId="1AA1081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02368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F1A70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 thanh cong, mo FormMain</w:t>
            </w:r>
          </w:p>
        </w:tc>
      </w:tr>
      <w:tr w:rsidR="004656D6" w:rsidRPr="004656D6" w14:paraId="6691AF0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C11B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13D452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F24C00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DF531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80B8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FE69D1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TC_LOGIN_01 thuộc nhóm Positive và đang được ghi nhận với kết quả Pass. Trường hợp này góp phần chứng minh cho khả năng bao phủ của module Dang nhap trong bộ test tự động.</w:t>
      </w:r>
    </w:p>
    <w:p w14:paraId="6D2439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21B3DAF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B.2. TC_LOGIN_02 - Dang nhap sai mat khau</w:t>
      </w:r>
    </w:p>
    <w:tbl>
      <w:tblPr>
        <w:tblStyle w:val="TableGrid"/>
        <w:tblW w:w="0" w:type="auto"/>
        <w:jc w:val="center"/>
        <w:tblLook w:val="04A0" w:firstRow="1" w:lastRow="0" w:firstColumn="1" w:lastColumn="0" w:noHBand="0" w:noVBand="1"/>
      </w:tblPr>
      <w:tblGrid>
        <w:gridCol w:w="2268"/>
        <w:gridCol w:w="6803"/>
      </w:tblGrid>
      <w:tr w:rsidR="004656D6" w:rsidRPr="004656D6" w14:paraId="0F21820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E4AD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EE195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2C3885F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8604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7630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0A51FD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7773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4876C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TenDangNhap=admin, MatKhau=sai123</w:t>
            </w:r>
          </w:p>
        </w:tc>
      </w:tr>
      <w:tr w:rsidR="004656D6" w:rsidRPr="004656D6" w14:paraId="01E2CC2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6659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F790C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 ve null khi mat khau sai</w:t>
            </w:r>
          </w:p>
        </w:tc>
      </w:tr>
      <w:tr w:rsidR="004656D6" w:rsidRPr="004656D6" w14:paraId="1B25ADF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BE82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B97D7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15018B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908CF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77BBE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8D030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TC_LOGIN_02 thuộc nhóm Negative và đang được ghi nhận với kết quả Pass. Trường hợp này góp phần chứng minh cho khả năng bao phủ của module Dang nhap trong bộ test tự động.</w:t>
      </w:r>
    </w:p>
    <w:p w14:paraId="05E404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790ED8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B.3. TC_LOGIN_03 - De trong ten dang nhap</w:t>
      </w:r>
    </w:p>
    <w:tbl>
      <w:tblPr>
        <w:tblStyle w:val="TableGrid"/>
        <w:tblW w:w="0" w:type="auto"/>
        <w:jc w:val="center"/>
        <w:tblLook w:val="04A0" w:firstRow="1" w:lastRow="0" w:firstColumn="1" w:lastColumn="0" w:noHBand="0" w:noVBand="1"/>
      </w:tblPr>
      <w:tblGrid>
        <w:gridCol w:w="2268"/>
        <w:gridCol w:w="6803"/>
      </w:tblGrid>
      <w:tr w:rsidR="004656D6" w:rsidRPr="004656D6" w14:paraId="666DF1D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DF3F6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40C2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678B6D7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2E356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66B904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5BE8106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F2DD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2EE3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 MatKhau=123</w:t>
            </w:r>
          </w:p>
        </w:tc>
      </w:tr>
      <w:tr w:rsidR="004656D6" w:rsidRPr="004656D6" w14:paraId="0A8EDF3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0CA93C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693AE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 ve null</w:t>
            </w:r>
          </w:p>
        </w:tc>
      </w:tr>
      <w:tr w:rsidR="004656D6" w:rsidRPr="004656D6" w14:paraId="77DD656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1681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802A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5853DA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388988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A4F769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39AC50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TC_LOGIN_03 thuộc nhóm Negative và đang được ghi nhận với kết quả Pass. Trường hợp này góp phần chứng minh cho khả năng bao phủ của module Dang nhap trong bộ test tự động.</w:t>
      </w:r>
    </w:p>
    <w:p w14:paraId="038548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2B2BEDE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B.4. TC_LOGIN_04 - De trong mat khau</w:t>
      </w:r>
    </w:p>
    <w:tbl>
      <w:tblPr>
        <w:tblStyle w:val="TableGrid"/>
        <w:tblW w:w="0" w:type="auto"/>
        <w:jc w:val="center"/>
        <w:tblLook w:val="04A0" w:firstRow="1" w:lastRow="0" w:firstColumn="1" w:lastColumn="0" w:noHBand="0" w:noVBand="1"/>
      </w:tblPr>
      <w:tblGrid>
        <w:gridCol w:w="2268"/>
        <w:gridCol w:w="6803"/>
      </w:tblGrid>
      <w:tr w:rsidR="004656D6" w:rsidRPr="004656D6" w14:paraId="2A2059D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F51A1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B970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3316FBF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2488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9FAF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4F52E5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CD1E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1CCF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TenDangNhap=admin, MatKhau=''</w:t>
            </w:r>
          </w:p>
        </w:tc>
      </w:tr>
      <w:tr w:rsidR="004656D6" w:rsidRPr="004656D6" w14:paraId="0CECCCA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A2E0B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750F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 ve null</w:t>
            </w:r>
          </w:p>
        </w:tc>
      </w:tr>
      <w:tr w:rsidR="004656D6" w:rsidRPr="004656D6" w14:paraId="60D1319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72C7B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650D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CA9781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6886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F93D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C71EB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TC_LOGIN_04 thuộc nhóm Negative và đang được ghi nhận với kết quả Pass. Trường hợp này góp phần chứng minh cho khả năng bao phủ của module Dang nhap trong bộ test tự động.</w:t>
      </w:r>
    </w:p>
    <w:p w14:paraId="296F9C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9E1CD7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B.5. TC_LOGIN_05 - Tai khoan bi vo hieu hoa (TrangThai=0)</w:t>
      </w:r>
    </w:p>
    <w:tbl>
      <w:tblPr>
        <w:tblStyle w:val="TableGrid"/>
        <w:tblW w:w="0" w:type="auto"/>
        <w:jc w:val="center"/>
        <w:tblLook w:val="04A0" w:firstRow="1" w:lastRow="0" w:firstColumn="1" w:lastColumn="0" w:noHBand="0" w:noVBand="1"/>
      </w:tblPr>
      <w:tblGrid>
        <w:gridCol w:w="2268"/>
        <w:gridCol w:w="6803"/>
      </w:tblGrid>
      <w:tr w:rsidR="004656D6" w:rsidRPr="004656D6" w14:paraId="22BB60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94E9E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DE5D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519464A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6490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208AA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7055C89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E561A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E05C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TenDangNhap=user_bi_khoa, MatKhau=123</w:t>
            </w:r>
          </w:p>
        </w:tc>
      </w:tr>
      <w:tr w:rsidR="004656D6" w:rsidRPr="004656D6" w14:paraId="1358566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5FE37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4A61A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 ve null, khong dang nhap duoc</w:t>
            </w:r>
          </w:p>
        </w:tc>
      </w:tr>
      <w:tr w:rsidR="004656D6" w:rsidRPr="004656D6" w14:paraId="3E6D2DD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F66A1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506CD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05DEF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D840C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D35B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EB0F1B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TC_LOGIN_05 thuộc nhóm Negative và đang được ghi nhận với kết quả Pass. Trường hợp này góp phần chứng minh cho khả năng bao phủ của module Dang nhap trong bộ test tự động.</w:t>
      </w:r>
    </w:p>
    <w:p w14:paraId="15352C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3F462A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 TC_LOGIN_06 - Login tra ve dung VaiTro va HoTen</w:t>
      </w:r>
    </w:p>
    <w:tbl>
      <w:tblPr>
        <w:tblStyle w:val="TableGrid"/>
        <w:tblW w:w="0" w:type="auto"/>
        <w:jc w:val="center"/>
        <w:tblLook w:val="04A0" w:firstRow="1" w:lastRow="0" w:firstColumn="1" w:lastColumn="0" w:noHBand="0" w:noVBand="1"/>
      </w:tblPr>
      <w:tblGrid>
        <w:gridCol w:w="2268"/>
        <w:gridCol w:w="6803"/>
      </w:tblGrid>
      <w:tr w:rsidR="004656D6" w:rsidRPr="004656D6" w14:paraId="3005C0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7A4D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04D25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3538989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7BF5B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32F360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6F6F84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4392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652864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TenDangNhap=admin, MatKhau=123</w:t>
            </w:r>
          </w:p>
        </w:tc>
      </w:tr>
      <w:tr w:rsidR="004656D6" w:rsidRPr="004656D6" w14:paraId="78B43F8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9EF65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5D0C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VaiTro=Admin, HoTen khong rong</w:t>
            </w:r>
          </w:p>
        </w:tc>
      </w:tr>
      <w:tr w:rsidR="004656D6" w:rsidRPr="004656D6" w14:paraId="56DE90A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F5A8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C5513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0BFD7D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35F50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A9EFF9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AC8FF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TC_LOGIN_06 thuộc nhóm Positive và đang được ghi nhận với kết quả Pass. Trường hợp này góp phần chứng minh cho khả năng bao phủ của module Dang nhap trong bộ test tự động.</w:t>
      </w:r>
    </w:p>
    <w:p w14:paraId="5C0CC5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7108A2D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B.7. TC_LOGIN_07 - Ten dang nhap khong ton tai</w:t>
      </w:r>
    </w:p>
    <w:tbl>
      <w:tblPr>
        <w:tblStyle w:val="TableGrid"/>
        <w:tblW w:w="0" w:type="auto"/>
        <w:jc w:val="center"/>
        <w:tblLook w:val="04A0" w:firstRow="1" w:lastRow="0" w:firstColumn="1" w:lastColumn="0" w:noHBand="0" w:noVBand="1"/>
      </w:tblPr>
      <w:tblGrid>
        <w:gridCol w:w="2268"/>
        <w:gridCol w:w="6803"/>
      </w:tblGrid>
      <w:tr w:rsidR="004656D6" w:rsidRPr="004656D6" w14:paraId="01E98D5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5BEAE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84F36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nhap</w:t>
            </w:r>
          </w:p>
        </w:tc>
      </w:tr>
      <w:tr w:rsidR="004656D6" w:rsidRPr="004656D6" w14:paraId="0F8CB1E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7E0CE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65540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44A461C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92C3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05AC0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TenDangNhap=khongtontai_xyz_999</w:t>
            </w:r>
          </w:p>
        </w:tc>
      </w:tr>
      <w:tr w:rsidR="004656D6" w:rsidRPr="004656D6" w14:paraId="0A9F65C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47E4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E09D7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Tra ve null</w:t>
            </w:r>
          </w:p>
        </w:tc>
      </w:tr>
      <w:tr w:rsidR="004656D6" w:rsidRPr="004656D6" w14:paraId="6728EB8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10AB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AA1AA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43E171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7E1329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55E0D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D07630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TC_LOGIN_07 thuộc nhóm Negative và đang được ghi nhận với kết quả Pass. Trường hợp này góp phần chứng minh cho khả năng bao phủ của module Dang nhap trong bộ test tự động.</w:t>
      </w:r>
    </w:p>
    <w:p w14:paraId="7F6FEA4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037C5A2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B.8. TC_HV_01 - Them hoc vien hop le</w:t>
      </w:r>
    </w:p>
    <w:tbl>
      <w:tblPr>
        <w:tblStyle w:val="TableGrid"/>
        <w:tblW w:w="0" w:type="auto"/>
        <w:jc w:val="center"/>
        <w:tblLook w:val="04A0" w:firstRow="1" w:lastRow="0" w:firstColumn="1" w:lastColumn="0" w:noHBand="0" w:noVBand="1"/>
      </w:tblPr>
      <w:tblGrid>
        <w:gridCol w:w="2268"/>
        <w:gridCol w:w="6803"/>
      </w:tblGrid>
      <w:tr w:rsidR="004656D6" w:rsidRPr="004656D6" w14:paraId="2D5B42E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9A42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CF566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0283246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23302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FB08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08ABEDF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17179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F1F0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HoTen=Nguyen Van A, GioiTinh=Nam, SDT=0901234567</w:t>
            </w:r>
          </w:p>
        </w:tc>
      </w:tr>
      <w:tr w:rsidR="004656D6" w:rsidRPr="004656D6" w14:paraId="29076A2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D464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2D2C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 hien thi trong danh sach</w:t>
            </w:r>
          </w:p>
        </w:tc>
      </w:tr>
      <w:tr w:rsidR="004656D6" w:rsidRPr="004656D6" w14:paraId="6DE11D2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C80C2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A20D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6F9198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027D01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66A5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D55C1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TC_HV_01 thuộc nhóm Positive và đang được ghi nhận với kết quả Pass. Trường hợp này góp phần chứng minh cho khả năng bao phủ của module Hoc vien trong bộ test tự động.</w:t>
      </w:r>
    </w:p>
    <w:p w14:paraId="6DE02FD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4C972A4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B.9. TC_HV_02 - Them hoc vien de trong Ho ten</w:t>
      </w:r>
    </w:p>
    <w:tbl>
      <w:tblPr>
        <w:tblStyle w:val="TableGrid"/>
        <w:tblW w:w="0" w:type="auto"/>
        <w:jc w:val="center"/>
        <w:tblLook w:val="04A0" w:firstRow="1" w:lastRow="0" w:firstColumn="1" w:lastColumn="0" w:noHBand="0" w:noVBand="1"/>
      </w:tblPr>
      <w:tblGrid>
        <w:gridCol w:w="2268"/>
        <w:gridCol w:w="6803"/>
      </w:tblGrid>
      <w:tr w:rsidR="004656D6" w:rsidRPr="004656D6" w14:paraId="41E1E1D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E3EFA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165C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2517050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A25D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E555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3DFD183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28E7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F50E8B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w:t>
            </w:r>
          </w:p>
        </w:tc>
      </w:tr>
      <w:tr w:rsidR="004656D6" w:rsidRPr="004656D6" w14:paraId="3562884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95C3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79EC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 HoTen rong</w:t>
            </w:r>
          </w:p>
        </w:tc>
      </w:tr>
      <w:tr w:rsidR="004656D6" w:rsidRPr="004656D6" w14:paraId="5ADEAA7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1374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56CD2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FC42D7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3E0A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62B22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4113BC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TC_HV_02 thuộc nhóm Negative và đang được ghi nhận với kết quả Pass. Trường hợp này góp phần chứng minh cho khả năng bao phủ của module Hoc vien trong bộ test tự động.</w:t>
      </w:r>
    </w:p>
    <w:p w14:paraId="042ED2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360959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B.10. TC_HV_03 - Sua thong tin hoc vien</w:t>
      </w:r>
    </w:p>
    <w:tbl>
      <w:tblPr>
        <w:tblStyle w:val="TableGrid"/>
        <w:tblW w:w="0" w:type="auto"/>
        <w:jc w:val="center"/>
        <w:tblLook w:val="04A0" w:firstRow="1" w:lastRow="0" w:firstColumn="1" w:lastColumn="0" w:noHBand="0" w:noVBand="1"/>
      </w:tblPr>
      <w:tblGrid>
        <w:gridCol w:w="2268"/>
        <w:gridCol w:w="6803"/>
      </w:tblGrid>
      <w:tr w:rsidR="004656D6" w:rsidRPr="004656D6" w14:paraId="34E9FB3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B569F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3FA0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6581B87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563C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A59E3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166074C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8DED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BCA99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HV, sua SDT=0987654321</w:t>
            </w:r>
          </w:p>
        </w:tc>
      </w:tr>
      <w:tr w:rsidR="004656D6" w:rsidRPr="004656D6" w14:paraId="0372E10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6DCE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8723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Update tra ve true, SDT cap nhat</w:t>
            </w:r>
          </w:p>
        </w:tc>
      </w:tr>
      <w:tr w:rsidR="004656D6" w:rsidRPr="004656D6" w14:paraId="3ED1566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2F9B7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26B05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EB67A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ECC7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9BF2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98EEC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TC_HV_03 thuộc nhóm Positive và đang được ghi nhận với kết quả Pass. Trường hợp này góp phần chứng minh cho khả năng bao phủ của module Hoc vien trong bộ test tự động.</w:t>
      </w:r>
    </w:p>
    <w:p w14:paraId="6B0CA2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EC25EB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B.11. TC_HV_04 - Xoa hoc vien khong co dang ky goi</w:t>
      </w:r>
    </w:p>
    <w:tbl>
      <w:tblPr>
        <w:tblStyle w:val="TableGrid"/>
        <w:tblW w:w="0" w:type="auto"/>
        <w:jc w:val="center"/>
        <w:tblLook w:val="04A0" w:firstRow="1" w:lastRow="0" w:firstColumn="1" w:lastColumn="0" w:noHBand="0" w:noVBand="1"/>
      </w:tblPr>
      <w:tblGrid>
        <w:gridCol w:w="2268"/>
        <w:gridCol w:w="6803"/>
      </w:tblGrid>
      <w:tr w:rsidR="004656D6" w:rsidRPr="004656D6" w14:paraId="4C4EFED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1B778A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69C7C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0356892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9295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B89DF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18D6ED7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D945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F5DB4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HV chua dang ky, xac nhan Yes</w:t>
            </w:r>
          </w:p>
        </w:tc>
      </w:tr>
      <w:tr w:rsidR="004656D6" w:rsidRPr="004656D6" w14:paraId="16D1757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8606E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682E6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Delete tra ve true</w:t>
            </w:r>
          </w:p>
        </w:tc>
      </w:tr>
      <w:tr w:rsidR="004656D6" w:rsidRPr="004656D6" w14:paraId="5B909A6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9372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8B3C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5A7835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81797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31E1F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66681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TC_HV_04 thuộc nhóm Positive và đang được ghi nhận với kết quả Pass. Trường hợp này góp phần chứng minh cho khả năng bao phủ của module Hoc vien trong bộ test tự động.</w:t>
      </w:r>
    </w:p>
    <w:p w14:paraId="35712D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1F340C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B.12. TC_HV_05 - Xoa hoc vien dang co dang ky goi (FK)</w:t>
      </w:r>
    </w:p>
    <w:tbl>
      <w:tblPr>
        <w:tblStyle w:val="TableGrid"/>
        <w:tblW w:w="0" w:type="auto"/>
        <w:jc w:val="center"/>
        <w:tblLook w:val="04A0" w:firstRow="1" w:lastRow="0" w:firstColumn="1" w:lastColumn="0" w:noHBand="0" w:noVBand="1"/>
      </w:tblPr>
      <w:tblGrid>
        <w:gridCol w:w="2268"/>
        <w:gridCol w:w="6803"/>
      </w:tblGrid>
      <w:tr w:rsidR="004656D6" w:rsidRPr="004656D6" w14:paraId="2ACA086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0841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3CC2C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7EAB448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B08A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6CB41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63F6FC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70EF8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6A295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HV co DangKyGoi</w:t>
            </w:r>
          </w:p>
        </w:tc>
      </w:tr>
      <w:tr w:rsidR="004656D6" w:rsidRPr="004656D6" w14:paraId="28A7995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AFCA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4F9A7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 (FK violation)</w:t>
            </w:r>
          </w:p>
        </w:tc>
      </w:tr>
      <w:tr w:rsidR="004656D6" w:rsidRPr="004656D6" w14:paraId="529F110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B1D8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DE924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3EB7DE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5DF6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EC0578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C4B1F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TC_HV_05 thuộc nhóm Negative và đang được ghi nhận với kết quả Pass. Trường hợp này góp phần chứng minh cho khả năng bao phủ của module Hoc vien trong bộ test tự động.</w:t>
      </w:r>
    </w:p>
    <w:p w14:paraId="38F5FE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036C89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B.13. TC_HV_06 - Tim kiem theo ten</w:t>
      </w:r>
    </w:p>
    <w:tbl>
      <w:tblPr>
        <w:tblStyle w:val="TableGrid"/>
        <w:tblW w:w="0" w:type="auto"/>
        <w:jc w:val="center"/>
        <w:tblLook w:val="04A0" w:firstRow="1" w:lastRow="0" w:firstColumn="1" w:lastColumn="0" w:noHBand="0" w:noVBand="1"/>
      </w:tblPr>
      <w:tblGrid>
        <w:gridCol w:w="2268"/>
        <w:gridCol w:w="6803"/>
      </w:tblGrid>
      <w:tr w:rsidR="004656D6" w:rsidRPr="004656D6" w14:paraId="2DF7FE1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BB5CF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E979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7D78E96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DDAEB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288999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1032625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29F13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BB8EB9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Keyword=TEST_Nguyen</w:t>
            </w:r>
          </w:p>
        </w:tc>
      </w:tr>
      <w:tr w:rsidR="004656D6" w:rsidRPr="004656D6" w14:paraId="211579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7F3415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A1EF7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Danh sach loc dung theo ten</w:t>
            </w:r>
          </w:p>
        </w:tc>
      </w:tr>
      <w:tr w:rsidR="004656D6" w:rsidRPr="004656D6" w14:paraId="1F05349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FD27C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F3E0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79EEF4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5BEEC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883E9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74DB00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TC_HV_06 thuộc nhóm Positive và đang được ghi nhận với kết quả Pass. Trường hợp này góp phần chứng minh cho khả năng bao phủ của module Hoc vien trong bộ test tự động.</w:t>
      </w:r>
    </w:p>
    <w:p w14:paraId="5A681D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67470A6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B.14. TC_HV_07 - Tim kiem theo SDT</w:t>
      </w:r>
    </w:p>
    <w:tbl>
      <w:tblPr>
        <w:tblStyle w:val="TableGrid"/>
        <w:tblW w:w="0" w:type="auto"/>
        <w:jc w:val="center"/>
        <w:tblLook w:val="04A0" w:firstRow="1" w:lastRow="0" w:firstColumn="1" w:lastColumn="0" w:noHBand="0" w:noVBand="1"/>
      </w:tblPr>
      <w:tblGrid>
        <w:gridCol w:w="2268"/>
        <w:gridCol w:w="6803"/>
      </w:tblGrid>
      <w:tr w:rsidR="004656D6" w:rsidRPr="004656D6" w14:paraId="14257E7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65FC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8A71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2270F9D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D71FD1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90651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581302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32E31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E2A3D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Keyword=0909111222</w:t>
            </w:r>
          </w:p>
        </w:tc>
      </w:tr>
      <w:tr w:rsidR="004656D6" w:rsidRPr="004656D6" w14:paraId="2CDC2F3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820AB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64C4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Danh sach loc dung theo SDT</w:t>
            </w:r>
          </w:p>
        </w:tc>
      </w:tr>
      <w:tr w:rsidR="004656D6" w:rsidRPr="004656D6" w14:paraId="7138F8A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0B754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09EA5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2ED6EF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A906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C6753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9C78A6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TC_HV_07 thuộc nhóm Positive và đang được ghi nhận với kết quả Pass. Trường hợp này góp phần chứng minh cho khả năng bao phủ của module Hoc vien trong bộ test tự động.</w:t>
      </w:r>
    </w:p>
    <w:p w14:paraId="07151E29" w14:textId="2B61A37B" w:rsidR="004656D6" w:rsidRPr="004656D6" w:rsidRDefault="004656D6" w:rsidP="004656D6">
      <w:pPr>
        <w:spacing w:after="160" w:line="278" w:lineRule="auto"/>
        <w:rPr>
          <w:rFonts w:ascii="Times New Roman" w:hAnsi="Times New Roman" w:cs="Times New Roman"/>
          <w:sz w:val="26"/>
          <w:szCs w:val="26"/>
          <w:lang w:val="en-US"/>
        </w:rPr>
      </w:pPr>
    </w:p>
    <w:p w14:paraId="5032B9B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B.15. TC_HV_08 - Tim kiem khong co ket qua</w:t>
      </w:r>
    </w:p>
    <w:tbl>
      <w:tblPr>
        <w:tblStyle w:val="TableGrid"/>
        <w:tblW w:w="0" w:type="auto"/>
        <w:jc w:val="center"/>
        <w:tblLook w:val="04A0" w:firstRow="1" w:lastRow="0" w:firstColumn="1" w:lastColumn="0" w:noHBand="0" w:noVBand="1"/>
      </w:tblPr>
      <w:tblGrid>
        <w:gridCol w:w="2268"/>
        <w:gridCol w:w="6803"/>
      </w:tblGrid>
      <w:tr w:rsidR="004656D6" w:rsidRPr="004656D6" w14:paraId="1BB6BEE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50BDC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0B83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645619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C5CA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F7827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75D3B16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5DB5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55DAD7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Keyword=xyzxyz_khong_ton_tai_999</w:t>
            </w:r>
          </w:p>
        </w:tc>
      </w:tr>
      <w:tr w:rsidR="004656D6" w:rsidRPr="004656D6" w14:paraId="436D3EE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497E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F8F9C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Danh sach rong</w:t>
            </w:r>
          </w:p>
        </w:tc>
      </w:tr>
      <w:tr w:rsidR="004656D6" w:rsidRPr="004656D6" w14:paraId="78E34ED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112C5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20AE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C29C45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54E7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B3285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95DFB6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TC_HV_08 thuộc nhóm Negative và đang được ghi nhận với kết quả Pass. Trường hợp này góp phần chứng minh cho khả năng bao phủ của module Hoc vien trong bộ test tự động.</w:t>
      </w:r>
    </w:p>
    <w:p w14:paraId="25833275" w14:textId="5BC9673F" w:rsidR="004656D6" w:rsidRPr="004656D6" w:rsidRDefault="004656D6" w:rsidP="004656D6">
      <w:pPr>
        <w:spacing w:after="160" w:line="278" w:lineRule="auto"/>
        <w:rPr>
          <w:rFonts w:ascii="Times New Roman" w:hAnsi="Times New Roman" w:cs="Times New Roman"/>
          <w:sz w:val="26"/>
          <w:szCs w:val="26"/>
          <w:lang w:val="en-US"/>
        </w:rPr>
      </w:pPr>
    </w:p>
    <w:p w14:paraId="35336C4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B.16. TC_HV_09 - GetAll tra ve danh sach khong loi</w:t>
      </w:r>
    </w:p>
    <w:tbl>
      <w:tblPr>
        <w:tblStyle w:val="TableGrid"/>
        <w:tblW w:w="0" w:type="auto"/>
        <w:jc w:val="center"/>
        <w:tblLook w:val="04A0" w:firstRow="1" w:lastRow="0" w:firstColumn="1" w:lastColumn="0" w:noHBand="0" w:noVBand="1"/>
      </w:tblPr>
      <w:tblGrid>
        <w:gridCol w:w="2268"/>
        <w:gridCol w:w="6803"/>
      </w:tblGrid>
      <w:tr w:rsidR="004656D6" w:rsidRPr="004656D6" w14:paraId="6EC5A28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CD94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D9ACC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02ECDA9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F938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9FDA6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88D2E8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38B276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7466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GetAll()</w:t>
            </w:r>
          </w:p>
        </w:tc>
      </w:tr>
      <w:tr w:rsidR="004656D6" w:rsidRPr="004656D6" w14:paraId="5160D4C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3F4F8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6D9EC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List khong null, khong exception</w:t>
            </w:r>
          </w:p>
        </w:tc>
      </w:tr>
      <w:tr w:rsidR="004656D6" w:rsidRPr="004656D6" w14:paraId="0E2258A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AD048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89F2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495E2B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AF09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1429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527568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TC_HV_09 thuộc nhóm Positive và đang được ghi nhận với kết quả Pass. Trường hợp này góp phần chứng minh cho khả năng bao phủ của module Hoc vien trong bộ test tự động.</w:t>
      </w:r>
    </w:p>
    <w:p w14:paraId="312E6C67" w14:textId="2F8C3035" w:rsidR="004656D6" w:rsidRPr="004656D6" w:rsidRDefault="004656D6" w:rsidP="004656D6">
      <w:pPr>
        <w:spacing w:after="160" w:line="278" w:lineRule="auto"/>
        <w:rPr>
          <w:rFonts w:ascii="Times New Roman" w:hAnsi="Times New Roman" w:cs="Times New Roman"/>
          <w:sz w:val="26"/>
          <w:szCs w:val="26"/>
          <w:lang w:val="en-US"/>
        </w:rPr>
      </w:pPr>
    </w:p>
    <w:p w14:paraId="5D01879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B.17. TC_HV_10 - Count tra ve so hoc vien &gt;= 0</w:t>
      </w:r>
    </w:p>
    <w:tbl>
      <w:tblPr>
        <w:tblStyle w:val="TableGrid"/>
        <w:tblW w:w="0" w:type="auto"/>
        <w:jc w:val="center"/>
        <w:tblLook w:val="04A0" w:firstRow="1" w:lastRow="0" w:firstColumn="1" w:lastColumn="0" w:noHBand="0" w:noVBand="1"/>
      </w:tblPr>
      <w:tblGrid>
        <w:gridCol w:w="2268"/>
        <w:gridCol w:w="6803"/>
      </w:tblGrid>
      <w:tr w:rsidR="004656D6" w:rsidRPr="004656D6" w14:paraId="2AF41C2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EBB22A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2CBA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Hoc vien</w:t>
            </w:r>
          </w:p>
        </w:tc>
      </w:tr>
      <w:tr w:rsidR="004656D6" w:rsidRPr="004656D6" w14:paraId="380BF0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E9BC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DEE5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73BA8D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D184A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7E780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Count()</w:t>
            </w:r>
          </w:p>
        </w:tc>
      </w:tr>
      <w:tr w:rsidR="004656D6" w:rsidRPr="004656D6" w14:paraId="6FCE8EC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C937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061B7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44BEF4F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2493D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C132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18B0C3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CC7A7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7E47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E6166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TC_HV_10 thuộc nhóm Positive và đang được ghi nhận với kết quả Pass. Trường hợp này góp phần chứng minh cho khả năng bao phủ của module Hoc vien trong bộ test tự động.</w:t>
      </w:r>
    </w:p>
    <w:p w14:paraId="099B0E99" w14:textId="30223540" w:rsidR="004656D6" w:rsidRPr="004656D6" w:rsidRDefault="004656D6" w:rsidP="004656D6">
      <w:pPr>
        <w:spacing w:after="160" w:line="278" w:lineRule="auto"/>
        <w:rPr>
          <w:rFonts w:ascii="Times New Roman" w:hAnsi="Times New Roman" w:cs="Times New Roman"/>
          <w:sz w:val="26"/>
          <w:szCs w:val="26"/>
          <w:lang w:val="en-US"/>
        </w:rPr>
      </w:pPr>
    </w:p>
    <w:p w14:paraId="1C8BAE8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B.18. TC_HLV_01 - Them HLV hop le</w:t>
      </w:r>
    </w:p>
    <w:tbl>
      <w:tblPr>
        <w:tblStyle w:val="TableGrid"/>
        <w:tblW w:w="0" w:type="auto"/>
        <w:jc w:val="center"/>
        <w:tblLook w:val="04A0" w:firstRow="1" w:lastRow="0" w:firstColumn="1" w:lastColumn="0" w:noHBand="0" w:noVBand="1"/>
      </w:tblPr>
      <w:tblGrid>
        <w:gridCol w:w="2268"/>
        <w:gridCol w:w="6803"/>
      </w:tblGrid>
      <w:tr w:rsidR="004656D6" w:rsidRPr="004656D6" w14:paraId="294CCFC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B2DA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98333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Huan luyen vien</w:t>
            </w:r>
          </w:p>
        </w:tc>
      </w:tr>
      <w:tr w:rsidR="004656D6" w:rsidRPr="004656D6" w14:paraId="39C1871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CBE2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2CBA6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97C8D3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068E8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3A8B0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HoTen=TEST_HLV, GioiTinh=Nu, ChuyenMon=Yoga</w:t>
            </w:r>
          </w:p>
        </w:tc>
      </w:tr>
      <w:tr w:rsidR="004656D6" w:rsidRPr="004656D6" w14:paraId="7A1FE6F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4328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7705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56E44EE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4ECD7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12D7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CDCC79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B4F3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BED62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CE1EB3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Nhận xét: test case TC_HLV_01 thuộc nhóm Positive và đang được ghi nhận với kết quả Pass. Trường hợp này góp phần chứng minh cho khả năng bao phủ của module Huan luyen vien trong bộ test tự động.</w:t>
      </w:r>
    </w:p>
    <w:p w14:paraId="120A2E8C" w14:textId="31F21BBD" w:rsidR="004656D6" w:rsidRPr="004656D6" w:rsidRDefault="004656D6" w:rsidP="004656D6">
      <w:pPr>
        <w:spacing w:after="160" w:line="278" w:lineRule="auto"/>
        <w:rPr>
          <w:rFonts w:ascii="Times New Roman" w:hAnsi="Times New Roman" w:cs="Times New Roman"/>
          <w:sz w:val="26"/>
          <w:szCs w:val="26"/>
          <w:lang w:val="en-US"/>
        </w:rPr>
      </w:pPr>
    </w:p>
    <w:p w14:paraId="2BA86AD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B.19. TC_HLV_02 - Them HLV de trong Ho ten</w:t>
      </w:r>
    </w:p>
    <w:tbl>
      <w:tblPr>
        <w:tblStyle w:val="TableGrid"/>
        <w:tblW w:w="0" w:type="auto"/>
        <w:jc w:val="center"/>
        <w:tblLook w:val="04A0" w:firstRow="1" w:lastRow="0" w:firstColumn="1" w:lastColumn="0" w:noHBand="0" w:noVBand="1"/>
      </w:tblPr>
      <w:tblGrid>
        <w:gridCol w:w="2268"/>
        <w:gridCol w:w="6803"/>
      </w:tblGrid>
      <w:tr w:rsidR="004656D6" w:rsidRPr="004656D6" w14:paraId="18ABA2E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7181DA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36CE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Huan luyen vien</w:t>
            </w:r>
          </w:p>
        </w:tc>
      </w:tr>
      <w:tr w:rsidR="004656D6" w:rsidRPr="004656D6" w14:paraId="2BCC6BF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9604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279D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93522F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5706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B35E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w:t>
            </w:r>
          </w:p>
        </w:tc>
      </w:tr>
      <w:tr w:rsidR="004656D6" w:rsidRPr="004656D6" w14:paraId="1E09464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8A13C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A2665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6CCBE97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D96BE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0C74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D31565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5C93C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41177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8CB4D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TC_HLV_02 thuộc nhóm Negative và đang được ghi nhận với kết quả Pass. Trường hợp này góp phần chứng minh cho khả năng bao phủ của module Huan luyen vien trong bộ test tự động.</w:t>
      </w:r>
    </w:p>
    <w:p w14:paraId="3A72DDC0" w14:textId="301EFAE7" w:rsidR="004656D6" w:rsidRPr="004656D6" w:rsidRDefault="004656D6" w:rsidP="004656D6">
      <w:pPr>
        <w:spacing w:after="160" w:line="278" w:lineRule="auto"/>
        <w:rPr>
          <w:rFonts w:ascii="Times New Roman" w:hAnsi="Times New Roman" w:cs="Times New Roman"/>
          <w:sz w:val="26"/>
          <w:szCs w:val="26"/>
          <w:lang w:val="en-US"/>
        </w:rPr>
      </w:pPr>
    </w:p>
    <w:p w14:paraId="63B1D32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B.20. TC_HLV_03 - Them HLV luong khong phai so</w:t>
      </w:r>
    </w:p>
    <w:tbl>
      <w:tblPr>
        <w:tblStyle w:val="TableGrid"/>
        <w:tblW w:w="0" w:type="auto"/>
        <w:jc w:val="center"/>
        <w:tblLook w:val="04A0" w:firstRow="1" w:lastRow="0" w:firstColumn="1" w:lastColumn="0" w:noHBand="0" w:noVBand="1"/>
      </w:tblPr>
      <w:tblGrid>
        <w:gridCol w:w="2268"/>
        <w:gridCol w:w="6803"/>
      </w:tblGrid>
      <w:tr w:rsidR="004656D6" w:rsidRPr="004656D6" w14:paraId="5F9024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7FE9F8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3A59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Huan luyen vien</w:t>
            </w:r>
          </w:p>
        </w:tc>
      </w:tr>
      <w:tr w:rsidR="004656D6" w:rsidRPr="004656D6" w14:paraId="1E71C2D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7D757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B426D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7D451E6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4BAA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AE3B9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Luong='abc'</w:t>
            </w:r>
          </w:p>
        </w:tc>
      </w:tr>
      <w:tr w:rsidR="004656D6" w:rsidRPr="004656D6" w14:paraId="1C1EBE1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AD960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160DD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Luong parse thanh null, insert thanh cong</w:t>
            </w:r>
          </w:p>
        </w:tc>
      </w:tr>
      <w:tr w:rsidR="004656D6" w:rsidRPr="004656D6" w14:paraId="6290608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26E2C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7B2D4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1AFC9D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D36C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4E85F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FDFD1F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TC_HLV_03 thuộc nhóm Negative và đang được ghi nhận với kết quả Pass. Trường hợp này góp phần chứng minh cho khả năng bao phủ của module Huan luyen vien trong bộ test tự động.</w:t>
      </w:r>
    </w:p>
    <w:p w14:paraId="1886D0CB" w14:textId="33B32928" w:rsidR="004656D6" w:rsidRPr="004656D6" w:rsidRDefault="004656D6" w:rsidP="004656D6">
      <w:pPr>
        <w:spacing w:after="160" w:line="278" w:lineRule="auto"/>
        <w:rPr>
          <w:rFonts w:ascii="Times New Roman" w:hAnsi="Times New Roman" w:cs="Times New Roman"/>
          <w:sz w:val="26"/>
          <w:szCs w:val="26"/>
          <w:lang w:val="en-US"/>
        </w:rPr>
      </w:pPr>
    </w:p>
    <w:p w14:paraId="0704A9F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B.21. TC_HLV_04 - Xoa HLV dang co phan cong (FK)</w:t>
      </w:r>
    </w:p>
    <w:tbl>
      <w:tblPr>
        <w:tblStyle w:val="TableGrid"/>
        <w:tblW w:w="0" w:type="auto"/>
        <w:jc w:val="center"/>
        <w:tblLook w:val="04A0" w:firstRow="1" w:lastRow="0" w:firstColumn="1" w:lastColumn="0" w:noHBand="0" w:noVBand="1"/>
      </w:tblPr>
      <w:tblGrid>
        <w:gridCol w:w="2268"/>
        <w:gridCol w:w="6803"/>
      </w:tblGrid>
      <w:tr w:rsidR="004656D6" w:rsidRPr="004656D6" w14:paraId="5346418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F9B8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F25414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Huan luyen vien</w:t>
            </w:r>
          </w:p>
        </w:tc>
      </w:tr>
      <w:tr w:rsidR="004656D6" w:rsidRPr="004656D6" w14:paraId="5323BDC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4C678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2D7D1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4957580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D347B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80E8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HLV co PhanCong</w:t>
            </w:r>
          </w:p>
        </w:tc>
      </w:tr>
      <w:tr w:rsidR="004656D6" w:rsidRPr="004656D6" w14:paraId="0CACA85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D96E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E617A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w:t>
            </w:r>
          </w:p>
        </w:tc>
      </w:tr>
      <w:tr w:rsidR="004656D6" w:rsidRPr="004656D6" w14:paraId="5457CBB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C251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7C4CF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8C9C36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73004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35F3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F5AB9A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TC_HLV_04 thuộc nhóm Negative và đang được ghi nhận với kết quả Pass. Trường hợp này góp phần chứng minh cho khả năng bao phủ của module Huan luyen vien trong bộ test tự động.</w:t>
      </w:r>
    </w:p>
    <w:p w14:paraId="76906CEA" w14:textId="7B3EC400" w:rsidR="004656D6" w:rsidRPr="004656D6" w:rsidRDefault="004656D6" w:rsidP="004656D6">
      <w:pPr>
        <w:spacing w:after="160" w:line="278" w:lineRule="auto"/>
        <w:rPr>
          <w:rFonts w:ascii="Times New Roman" w:hAnsi="Times New Roman" w:cs="Times New Roman"/>
          <w:sz w:val="26"/>
          <w:szCs w:val="26"/>
          <w:lang w:val="en-US"/>
        </w:rPr>
      </w:pPr>
    </w:p>
    <w:p w14:paraId="1DAF50E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B.22. TC_HLV_05 - Tim kiem HLV theo chuyen mon</w:t>
      </w:r>
    </w:p>
    <w:tbl>
      <w:tblPr>
        <w:tblStyle w:val="TableGrid"/>
        <w:tblW w:w="0" w:type="auto"/>
        <w:jc w:val="center"/>
        <w:tblLook w:val="04A0" w:firstRow="1" w:lastRow="0" w:firstColumn="1" w:lastColumn="0" w:noHBand="0" w:noVBand="1"/>
      </w:tblPr>
      <w:tblGrid>
        <w:gridCol w:w="2268"/>
        <w:gridCol w:w="6803"/>
      </w:tblGrid>
      <w:tr w:rsidR="004656D6" w:rsidRPr="004656D6" w14:paraId="2C09479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BEBB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53D4E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Huan luyen vien</w:t>
            </w:r>
          </w:p>
        </w:tc>
      </w:tr>
      <w:tr w:rsidR="004656D6" w:rsidRPr="004656D6" w14:paraId="34B43A2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B0C4A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1A0E6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62BF8B8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2825F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C4449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Keyword=Yoga</w:t>
            </w:r>
          </w:p>
        </w:tc>
      </w:tr>
      <w:tr w:rsidR="004656D6" w:rsidRPr="004656D6" w14:paraId="56ED2CB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5924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BCE5DB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Danh sach loc dung</w:t>
            </w:r>
          </w:p>
        </w:tc>
      </w:tr>
      <w:tr w:rsidR="004656D6" w:rsidRPr="004656D6" w14:paraId="07EE330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3DA15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07948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E01542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28C2C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C606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40715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TC_HLV_05 thuộc nhóm Positive và đang được ghi nhận với kết quả Pass. Trường hợp này góp phần chứng minh cho khả năng bao phủ của module Huan luyen vien trong bộ test tự động.</w:t>
      </w:r>
    </w:p>
    <w:p w14:paraId="6ED71A5C" w14:textId="0099F99A" w:rsidR="004656D6" w:rsidRPr="004656D6" w:rsidRDefault="004656D6" w:rsidP="004656D6">
      <w:pPr>
        <w:spacing w:after="160" w:line="278" w:lineRule="auto"/>
        <w:rPr>
          <w:rFonts w:ascii="Times New Roman" w:hAnsi="Times New Roman" w:cs="Times New Roman"/>
          <w:sz w:val="26"/>
          <w:szCs w:val="26"/>
          <w:lang w:val="en-US"/>
        </w:rPr>
      </w:pPr>
    </w:p>
    <w:p w14:paraId="4D1B221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B.23. TC_GT_01 - Them goi tap hop le</w:t>
      </w:r>
    </w:p>
    <w:tbl>
      <w:tblPr>
        <w:tblStyle w:val="TableGrid"/>
        <w:tblW w:w="0" w:type="auto"/>
        <w:jc w:val="center"/>
        <w:tblLook w:val="04A0" w:firstRow="1" w:lastRow="0" w:firstColumn="1" w:lastColumn="0" w:noHBand="0" w:noVBand="1"/>
      </w:tblPr>
      <w:tblGrid>
        <w:gridCol w:w="2268"/>
        <w:gridCol w:w="6803"/>
      </w:tblGrid>
      <w:tr w:rsidR="004656D6" w:rsidRPr="004656D6" w14:paraId="3B10645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4F707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3D630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6C366C1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E71B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2637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B6587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DD7AE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C205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TenGoi=Goi 1 Thang, ThoiHan=30, Gia=500000</w:t>
            </w:r>
          </w:p>
        </w:tc>
      </w:tr>
      <w:tr w:rsidR="004656D6" w:rsidRPr="004656D6" w14:paraId="328EEEB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114C6E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51E9D8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57EC59E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06870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B06A5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61A079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41EC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907AA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FA2701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TC_GT_01 thuộc nhóm Positive và đang được ghi nhận với kết quả Pass. Trường hợp này góp phần chứng minh cho khả năng bao phủ của module Goi tap trong bộ test tự động.</w:t>
      </w:r>
    </w:p>
    <w:p w14:paraId="35B317B2" w14:textId="2E093E98" w:rsidR="004656D6" w:rsidRPr="004656D6" w:rsidRDefault="004656D6" w:rsidP="004656D6">
      <w:pPr>
        <w:spacing w:after="160" w:line="278" w:lineRule="auto"/>
        <w:rPr>
          <w:rFonts w:ascii="Times New Roman" w:hAnsi="Times New Roman" w:cs="Times New Roman"/>
          <w:sz w:val="26"/>
          <w:szCs w:val="26"/>
          <w:lang w:val="en-US"/>
        </w:rPr>
      </w:pPr>
    </w:p>
    <w:p w14:paraId="32A0CC6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B.24. TC_GT_02 - Them goi tap de trong ten</w:t>
      </w:r>
    </w:p>
    <w:tbl>
      <w:tblPr>
        <w:tblStyle w:val="TableGrid"/>
        <w:tblW w:w="0" w:type="auto"/>
        <w:jc w:val="center"/>
        <w:tblLook w:val="04A0" w:firstRow="1" w:lastRow="0" w:firstColumn="1" w:lastColumn="0" w:noHBand="0" w:noVBand="1"/>
      </w:tblPr>
      <w:tblGrid>
        <w:gridCol w:w="2268"/>
        <w:gridCol w:w="6803"/>
      </w:tblGrid>
      <w:tr w:rsidR="004656D6" w:rsidRPr="004656D6" w14:paraId="4AC111F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DCD48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75032F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33EB32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DA11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7EFC1D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76BCCA9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F4FF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014B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TenGoi=''</w:t>
            </w:r>
          </w:p>
        </w:tc>
      </w:tr>
      <w:tr w:rsidR="004656D6" w:rsidRPr="004656D6" w14:paraId="2A7214E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B530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FFDA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13AE752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59966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FBEC8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3779C7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D024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A0D18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EBADE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TC_GT_02 thuộc nhóm Negative và đang được ghi nhận với kết quả Pass. Trường hợp này góp phần chứng minh cho khả năng bao phủ của module Goi tap trong bộ test tự động.</w:t>
      </w:r>
    </w:p>
    <w:p w14:paraId="01E53127" w14:textId="18E29C6D" w:rsidR="004656D6" w:rsidRPr="004656D6" w:rsidRDefault="004656D6" w:rsidP="004656D6">
      <w:pPr>
        <w:spacing w:after="160" w:line="278" w:lineRule="auto"/>
        <w:rPr>
          <w:rFonts w:ascii="Times New Roman" w:hAnsi="Times New Roman" w:cs="Times New Roman"/>
          <w:sz w:val="26"/>
          <w:szCs w:val="26"/>
          <w:lang w:val="en-US"/>
        </w:rPr>
      </w:pPr>
    </w:p>
    <w:p w14:paraId="509B60E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B.25. TC_GT_03 - Them goi voi ThoiHan/Gia khong phai so</w:t>
      </w:r>
    </w:p>
    <w:tbl>
      <w:tblPr>
        <w:tblStyle w:val="TableGrid"/>
        <w:tblW w:w="0" w:type="auto"/>
        <w:jc w:val="center"/>
        <w:tblLook w:val="04A0" w:firstRow="1" w:lastRow="0" w:firstColumn="1" w:lastColumn="0" w:noHBand="0" w:noVBand="1"/>
      </w:tblPr>
      <w:tblGrid>
        <w:gridCol w:w="2268"/>
        <w:gridCol w:w="6803"/>
      </w:tblGrid>
      <w:tr w:rsidR="004656D6" w:rsidRPr="004656D6" w14:paraId="00B2CD9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E0B5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9B8E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2923438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68557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46DF38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975404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8E162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94B8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ThoiHan='abc', Gia='xyz'</w:t>
            </w:r>
          </w:p>
        </w:tc>
      </w:tr>
      <w:tr w:rsidR="004656D6" w:rsidRPr="004656D6" w14:paraId="7620DF5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22F296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655015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Parse thanh null, insert thanh cong</w:t>
            </w:r>
          </w:p>
        </w:tc>
      </w:tr>
      <w:tr w:rsidR="004656D6" w:rsidRPr="004656D6" w14:paraId="62D246C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624CE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1A3E3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0DDD9F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7F24F5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5DA403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9FEBE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TC_GT_03 thuộc nhóm Negative và đang được ghi nhận với kết quả Pass. Trường hợp này góp phần chứng minh cho khả năng bao phủ của module Goi tap trong bộ test tự động.</w:t>
      </w:r>
    </w:p>
    <w:p w14:paraId="1CD4A272" w14:textId="4897BF7D" w:rsidR="004656D6" w:rsidRPr="004656D6" w:rsidRDefault="004656D6" w:rsidP="004656D6">
      <w:pPr>
        <w:spacing w:after="160" w:line="278" w:lineRule="auto"/>
        <w:rPr>
          <w:rFonts w:ascii="Times New Roman" w:hAnsi="Times New Roman" w:cs="Times New Roman"/>
          <w:sz w:val="26"/>
          <w:szCs w:val="26"/>
          <w:lang w:val="en-US"/>
        </w:rPr>
      </w:pPr>
    </w:p>
    <w:p w14:paraId="2468B98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B.26. TC_GT_04 - Xoa goi dang duoc dang ky (FK)</w:t>
      </w:r>
    </w:p>
    <w:tbl>
      <w:tblPr>
        <w:tblStyle w:val="TableGrid"/>
        <w:tblW w:w="0" w:type="auto"/>
        <w:jc w:val="center"/>
        <w:tblLook w:val="04A0" w:firstRow="1" w:lastRow="0" w:firstColumn="1" w:lastColumn="0" w:noHBand="0" w:noVBand="1"/>
      </w:tblPr>
      <w:tblGrid>
        <w:gridCol w:w="2268"/>
        <w:gridCol w:w="6803"/>
      </w:tblGrid>
      <w:tr w:rsidR="004656D6" w:rsidRPr="004656D6" w14:paraId="216D27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A1EF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6BB0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4152DF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8918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D751F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404ADF7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47E4F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278C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goi co DangKyGoi</w:t>
            </w:r>
          </w:p>
        </w:tc>
      </w:tr>
      <w:tr w:rsidR="004656D6" w:rsidRPr="004656D6" w14:paraId="38AF43F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6BD6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B0D4F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w:t>
            </w:r>
          </w:p>
        </w:tc>
      </w:tr>
      <w:tr w:rsidR="004656D6" w:rsidRPr="004656D6" w14:paraId="32CDC94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CFB8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DDF3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1464DB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B016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6BF2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11F5A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TC_GT_04 thuộc nhóm Negative và đang được ghi nhận với kết quả Pass. Trường hợp này góp phần chứng minh cho khả năng bao phủ của module Goi tap trong bộ test tự động.</w:t>
      </w:r>
    </w:p>
    <w:p w14:paraId="6ACE0A32" w14:textId="6F5CEE06" w:rsidR="004656D6" w:rsidRPr="004656D6" w:rsidRDefault="004656D6" w:rsidP="004656D6">
      <w:pPr>
        <w:spacing w:after="160" w:line="278" w:lineRule="auto"/>
        <w:rPr>
          <w:rFonts w:ascii="Times New Roman" w:hAnsi="Times New Roman" w:cs="Times New Roman"/>
          <w:sz w:val="26"/>
          <w:szCs w:val="26"/>
          <w:lang w:val="en-US"/>
        </w:rPr>
      </w:pPr>
    </w:p>
    <w:p w14:paraId="7D6A14D3"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B.27. TC_GT_05 - Sua gia goi tap</w:t>
      </w:r>
    </w:p>
    <w:tbl>
      <w:tblPr>
        <w:tblStyle w:val="TableGrid"/>
        <w:tblW w:w="0" w:type="auto"/>
        <w:jc w:val="center"/>
        <w:tblLook w:val="04A0" w:firstRow="1" w:lastRow="0" w:firstColumn="1" w:lastColumn="0" w:noHBand="0" w:noVBand="1"/>
      </w:tblPr>
      <w:tblGrid>
        <w:gridCol w:w="2268"/>
        <w:gridCol w:w="6803"/>
      </w:tblGrid>
      <w:tr w:rsidR="004656D6" w:rsidRPr="004656D6" w14:paraId="3A6457F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ADDB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D689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22DE13E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8FB8B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ADDC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7E5841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AED4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A089F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goi, sua Gia=1000000</w:t>
            </w:r>
          </w:p>
        </w:tc>
      </w:tr>
      <w:tr w:rsidR="004656D6" w:rsidRPr="004656D6" w14:paraId="5B632B2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08F2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154558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Update tra ve true, gia cap nhat</w:t>
            </w:r>
          </w:p>
        </w:tc>
      </w:tr>
      <w:tr w:rsidR="004656D6" w:rsidRPr="004656D6" w14:paraId="1702DE0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7C9A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54FF1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53028E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0CCD6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316D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39E798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TC_GT_05 thuộc nhóm Positive và đang được ghi nhận với kết quả Pass. Trường hợp này góp phần chứng minh cho khả năng bao phủ của module Goi tap trong bộ test tự động.</w:t>
      </w:r>
    </w:p>
    <w:p w14:paraId="41A894FE" w14:textId="5B24411B" w:rsidR="004656D6" w:rsidRPr="004656D6" w:rsidRDefault="004656D6" w:rsidP="004656D6">
      <w:pPr>
        <w:spacing w:after="160" w:line="278" w:lineRule="auto"/>
        <w:rPr>
          <w:rFonts w:ascii="Times New Roman" w:hAnsi="Times New Roman" w:cs="Times New Roman"/>
          <w:sz w:val="26"/>
          <w:szCs w:val="26"/>
          <w:lang w:val="en-US"/>
        </w:rPr>
      </w:pPr>
    </w:p>
    <w:p w14:paraId="7B68BE8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B.28. TC_GT_06 - [BUG#8] GoiTapDAO thieu Search()</w:t>
      </w:r>
    </w:p>
    <w:tbl>
      <w:tblPr>
        <w:tblStyle w:val="TableGrid"/>
        <w:tblW w:w="0" w:type="auto"/>
        <w:jc w:val="center"/>
        <w:tblLook w:val="04A0" w:firstRow="1" w:lastRow="0" w:firstColumn="1" w:lastColumn="0" w:noHBand="0" w:noVBand="1"/>
      </w:tblPr>
      <w:tblGrid>
        <w:gridCol w:w="2268"/>
        <w:gridCol w:w="6803"/>
      </w:tblGrid>
      <w:tr w:rsidR="004656D6" w:rsidRPr="004656D6" w14:paraId="3771C68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61E3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27040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tap</w:t>
            </w:r>
          </w:p>
        </w:tc>
      </w:tr>
      <w:tr w:rsidR="004656D6" w:rsidRPr="004656D6" w14:paraId="2C42227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2D9A6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E668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10C7EA0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031713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D155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Reflection check Search method</w:t>
            </w:r>
          </w:p>
        </w:tc>
      </w:tr>
      <w:tr w:rsidR="004656D6" w:rsidRPr="004656D6" w14:paraId="0507E3C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6A01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BBB4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GoiTapDAO khong co Search() - bug xac nhan</w:t>
            </w:r>
          </w:p>
        </w:tc>
      </w:tr>
      <w:tr w:rsidR="004656D6" w:rsidRPr="004656D6" w14:paraId="67412FA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B8E3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1EAC9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61AF32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CE19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FA3B3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2EF82B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TC_GT_06 thuộc nhóm Bug và đang được ghi nhận với kết quả Pass. Trường hợp này góp phần chứng minh cho khả năng bao phủ của module Goi tap trong bộ test tự động.</w:t>
      </w:r>
    </w:p>
    <w:p w14:paraId="6976E5B2" w14:textId="10B561E8" w:rsidR="004656D6" w:rsidRPr="004656D6" w:rsidRDefault="004656D6" w:rsidP="004656D6">
      <w:pPr>
        <w:spacing w:after="160" w:line="278" w:lineRule="auto"/>
        <w:rPr>
          <w:rFonts w:ascii="Times New Roman" w:hAnsi="Times New Roman" w:cs="Times New Roman"/>
          <w:sz w:val="26"/>
          <w:szCs w:val="26"/>
          <w:lang w:val="en-US"/>
        </w:rPr>
      </w:pPr>
    </w:p>
    <w:p w14:paraId="1156CC7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B.29. TC_DK_01 - Them dang ky goi hop le</w:t>
      </w:r>
    </w:p>
    <w:tbl>
      <w:tblPr>
        <w:tblStyle w:val="TableGrid"/>
        <w:tblW w:w="0" w:type="auto"/>
        <w:jc w:val="center"/>
        <w:tblLook w:val="04A0" w:firstRow="1" w:lastRow="0" w:firstColumn="1" w:lastColumn="0" w:noHBand="0" w:noVBand="1"/>
      </w:tblPr>
      <w:tblGrid>
        <w:gridCol w:w="2268"/>
        <w:gridCol w:w="6803"/>
      </w:tblGrid>
      <w:tr w:rsidR="004656D6" w:rsidRPr="004656D6" w14:paraId="530651E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EF7D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A7AF8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131AEF1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480955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3EDC13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171D2BC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532C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0DD5B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HocVien, GoiTap, ngay hop le</w:t>
            </w:r>
          </w:p>
        </w:tc>
      </w:tr>
      <w:tr w:rsidR="004656D6" w:rsidRPr="004656D6" w14:paraId="58E8D0B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255B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32CC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6E4075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9C8F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F38B9E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F66FEB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DB80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D1604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D45E5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TC_DK_01 thuộc nhóm Positive và đang được ghi nhận với kết quả Pass. Trường hợp này góp phần chứng minh cho khả năng bao phủ của module Dang ky goi trong bộ test tự động.</w:t>
      </w:r>
    </w:p>
    <w:p w14:paraId="4D7D9799" w14:textId="1979C3E5" w:rsidR="004656D6" w:rsidRPr="004656D6" w:rsidRDefault="004656D6" w:rsidP="004656D6">
      <w:pPr>
        <w:spacing w:after="160" w:line="278" w:lineRule="auto"/>
        <w:rPr>
          <w:rFonts w:ascii="Times New Roman" w:hAnsi="Times New Roman" w:cs="Times New Roman"/>
          <w:sz w:val="26"/>
          <w:szCs w:val="26"/>
          <w:lang w:val="en-US"/>
        </w:rPr>
      </w:pPr>
    </w:p>
    <w:p w14:paraId="662DAED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B.30. TC_DK_02 - Khong chon hoc vien</w:t>
      </w:r>
    </w:p>
    <w:tbl>
      <w:tblPr>
        <w:tblStyle w:val="TableGrid"/>
        <w:tblW w:w="0" w:type="auto"/>
        <w:jc w:val="center"/>
        <w:tblLook w:val="04A0" w:firstRow="1" w:lastRow="0" w:firstColumn="1" w:lastColumn="0" w:noHBand="0" w:noVBand="1"/>
      </w:tblPr>
      <w:tblGrid>
        <w:gridCol w:w="2268"/>
        <w:gridCol w:w="6803"/>
      </w:tblGrid>
      <w:tr w:rsidR="004656D6" w:rsidRPr="004656D6" w14:paraId="0E75C96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9A05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CF79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1B08BC9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BB0F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53419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6AAC505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389C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BDFFAF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cboHocVien=null</w:t>
            </w:r>
          </w:p>
        </w:tc>
      </w:tr>
      <w:tr w:rsidR="004656D6" w:rsidRPr="004656D6" w14:paraId="3FC00CA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93F0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971D9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6B56E92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5B2A8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1FBFE4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297733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03C0EB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B0DFC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72C28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TC_DK_02 thuộc nhóm Negative và đang được ghi nhận với kết quả Pass. Trường hợp này góp phần chứng minh cho khả năng bao phủ của module Dang ky goi trong bộ test tự động.</w:t>
      </w:r>
    </w:p>
    <w:p w14:paraId="440B317C" w14:textId="16CDDCBC" w:rsidR="004656D6" w:rsidRPr="004656D6" w:rsidRDefault="004656D6" w:rsidP="004656D6">
      <w:pPr>
        <w:spacing w:after="160" w:line="278" w:lineRule="auto"/>
        <w:rPr>
          <w:rFonts w:ascii="Times New Roman" w:hAnsi="Times New Roman" w:cs="Times New Roman"/>
          <w:sz w:val="26"/>
          <w:szCs w:val="26"/>
          <w:lang w:val="en-US"/>
        </w:rPr>
      </w:pPr>
    </w:p>
    <w:p w14:paraId="7C7629D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B.31. TC_DK_03 - Khong chon goi tap</w:t>
      </w:r>
    </w:p>
    <w:tbl>
      <w:tblPr>
        <w:tblStyle w:val="TableGrid"/>
        <w:tblW w:w="0" w:type="auto"/>
        <w:jc w:val="center"/>
        <w:tblLook w:val="04A0" w:firstRow="1" w:lastRow="0" w:firstColumn="1" w:lastColumn="0" w:noHBand="0" w:noVBand="1"/>
      </w:tblPr>
      <w:tblGrid>
        <w:gridCol w:w="2268"/>
        <w:gridCol w:w="6803"/>
      </w:tblGrid>
      <w:tr w:rsidR="004656D6" w:rsidRPr="004656D6" w14:paraId="0EC62C4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2F28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2998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4285527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39E78F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19454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5AEF392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B8DEC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47E37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cboGoiTap=null</w:t>
            </w:r>
          </w:p>
        </w:tc>
      </w:tr>
      <w:tr w:rsidR="004656D6" w:rsidRPr="004656D6" w14:paraId="2EBA224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6F977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2122F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21ECD70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C2FCF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6FD9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228C0B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018B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455299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07553C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TC_DK_03 thuộc nhóm Negative và đang được ghi nhận với kết quả Pass. Trường hợp này góp phần chứng minh cho khả năng bao phủ của module Dang ky goi trong bộ test tự động.</w:t>
      </w:r>
    </w:p>
    <w:p w14:paraId="401B5DA5" w14:textId="7299C8B3" w:rsidR="004656D6" w:rsidRPr="004656D6" w:rsidRDefault="004656D6" w:rsidP="004656D6">
      <w:pPr>
        <w:spacing w:after="160" w:line="278" w:lineRule="auto"/>
        <w:rPr>
          <w:rFonts w:ascii="Times New Roman" w:hAnsi="Times New Roman" w:cs="Times New Roman"/>
          <w:sz w:val="26"/>
          <w:szCs w:val="26"/>
          <w:lang w:val="en-US"/>
        </w:rPr>
      </w:pPr>
    </w:p>
    <w:p w14:paraId="74E45BC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B.32. TC_DK_04 - Xoa dang ky chua co HoaDon</w:t>
      </w:r>
    </w:p>
    <w:tbl>
      <w:tblPr>
        <w:tblStyle w:val="TableGrid"/>
        <w:tblW w:w="0" w:type="auto"/>
        <w:jc w:val="center"/>
        <w:tblLook w:val="04A0" w:firstRow="1" w:lastRow="0" w:firstColumn="1" w:lastColumn="0" w:noHBand="0" w:noVBand="1"/>
      </w:tblPr>
      <w:tblGrid>
        <w:gridCol w:w="2268"/>
        <w:gridCol w:w="6803"/>
      </w:tblGrid>
      <w:tr w:rsidR="004656D6" w:rsidRPr="004656D6" w14:paraId="351A18D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7A2D8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D45AD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7F49FD5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536DF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53A0E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674C4D1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88D4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03D35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dang ky sach</w:t>
            </w:r>
          </w:p>
        </w:tc>
      </w:tr>
      <w:tr w:rsidR="004656D6" w:rsidRPr="004656D6" w14:paraId="5D00728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536A8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E7359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Delete tra ve true</w:t>
            </w:r>
          </w:p>
        </w:tc>
      </w:tr>
      <w:tr w:rsidR="004656D6" w:rsidRPr="004656D6" w14:paraId="6CE164E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53631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B209A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5DAC5B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DE8C53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5E38E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34DF84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TC_DK_04 thuộc nhóm Positive và đang được ghi nhận với kết quả Pass. Trường hợp này góp phần chứng minh cho khả năng bao phủ của module Dang ky goi trong bộ test tự động.</w:t>
      </w:r>
    </w:p>
    <w:p w14:paraId="7DF484F9" w14:textId="7AB3BF4B" w:rsidR="004656D6" w:rsidRPr="004656D6" w:rsidRDefault="004656D6" w:rsidP="004656D6">
      <w:pPr>
        <w:spacing w:after="160" w:line="278" w:lineRule="auto"/>
        <w:rPr>
          <w:rFonts w:ascii="Times New Roman" w:hAnsi="Times New Roman" w:cs="Times New Roman"/>
          <w:sz w:val="26"/>
          <w:szCs w:val="26"/>
          <w:lang w:val="en-US"/>
        </w:rPr>
      </w:pPr>
    </w:p>
    <w:p w14:paraId="289E52B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B.33. TC_DK_05 - Xoa dang ky dang co hoa don (FK)</w:t>
      </w:r>
    </w:p>
    <w:tbl>
      <w:tblPr>
        <w:tblStyle w:val="TableGrid"/>
        <w:tblW w:w="0" w:type="auto"/>
        <w:jc w:val="center"/>
        <w:tblLook w:val="04A0" w:firstRow="1" w:lastRow="0" w:firstColumn="1" w:lastColumn="0" w:noHBand="0" w:noVBand="1"/>
      </w:tblPr>
      <w:tblGrid>
        <w:gridCol w:w="2268"/>
        <w:gridCol w:w="6803"/>
      </w:tblGrid>
      <w:tr w:rsidR="004656D6" w:rsidRPr="004656D6" w14:paraId="2484EAE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D940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98DD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3E816CB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34D5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7E59B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5981162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33B4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891B95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dang ky co HoaDon</w:t>
            </w:r>
          </w:p>
        </w:tc>
      </w:tr>
      <w:tr w:rsidR="004656D6" w:rsidRPr="004656D6" w14:paraId="4619946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83BA93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3D67A2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w:t>
            </w:r>
          </w:p>
        </w:tc>
      </w:tr>
      <w:tr w:rsidR="004656D6" w:rsidRPr="004656D6" w14:paraId="78E1965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E5EB93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2F33F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C0BBFD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528A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696A3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9CB8B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TC_DK_05 thuộc nhóm Negative và đang được ghi nhận với kết quả Pass. Trường hợp này góp phần chứng minh cho khả năng bao phủ của module Dang ky goi trong bộ test tự động.</w:t>
      </w:r>
    </w:p>
    <w:p w14:paraId="30C4B209" w14:textId="5CBE97AE" w:rsidR="004656D6" w:rsidRPr="004656D6" w:rsidRDefault="004656D6" w:rsidP="004656D6">
      <w:pPr>
        <w:spacing w:after="160" w:line="278" w:lineRule="auto"/>
        <w:rPr>
          <w:rFonts w:ascii="Times New Roman" w:hAnsi="Times New Roman" w:cs="Times New Roman"/>
          <w:sz w:val="26"/>
          <w:szCs w:val="26"/>
          <w:lang w:val="en-US"/>
        </w:rPr>
      </w:pPr>
    </w:p>
    <w:p w14:paraId="04EEC50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B.34. TC_DK_06 - Sua trang thai sang 'Het han'</w:t>
      </w:r>
    </w:p>
    <w:tbl>
      <w:tblPr>
        <w:tblStyle w:val="TableGrid"/>
        <w:tblW w:w="0" w:type="auto"/>
        <w:jc w:val="center"/>
        <w:tblLook w:val="04A0" w:firstRow="1" w:lastRow="0" w:firstColumn="1" w:lastColumn="0" w:noHBand="0" w:noVBand="1"/>
      </w:tblPr>
      <w:tblGrid>
        <w:gridCol w:w="2268"/>
        <w:gridCol w:w="6803"/>
      </w:tblGrid>
      <w:tr w:rsidR="004656D6" w:rsidRPr="004656D6" w14:paraId="76F8DC0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0A965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370C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155A2E2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1F09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5AD53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6E70094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A8F4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FB1AE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Doi TrangThai=Het han</w:t>
            </w:r>
          </w:p>
        </w:tc>
      </w:tr>
      <w:tr w:rsidR="004656D6" w:rsidRPr="004656D6" w14:paraId="402B2F5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B201A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9A814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Update tra ve true, TrangThai cap nhat</w:t>
            </w:r>
          </w:p>
        </w:tc>
      </w:tr>
      <w:tr w:rsidR="004656D6" w:rsidRPr="004656D6" w14:paraId="3A4BB99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3C2E2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669220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3515F7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1CB01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9C96C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3C8CFF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TC_DK_06 thuộc nhóm Positive và đang được ghi nhận với kết quả Pass. Trường hợp này góp phần chứng minh cho khả năng bao phủ của module Dang ky goi trong bộ test tự động.</w:t>
      </w:r>
    </w:p>
    <w:p w14:paraId="59DE3DB8" w14:textId="61B96498" w:rsidR="004656D6" w:rsidRPr="004656D6" w:rsidRDefault="004656D6" w:rsidP="004656D6">
      <w:pPr>
        <w:spacing w:after="160" w:line="278" w:lineRule="auto"/>
        <w:rPr>
          <w:rFonts w:ascii="Times New Roman" w:hAnsi="Times New Roman" w:cs="Times New Roman"/>
          <w:sz w:val="26"/>
          <w:szCs w:val="26"/>
          <w:lang w:val="en-US"/>
        </w:rPr>
      </w:pPr>
    </w:p>
    <w:p w14:paraId="3DF2AEA2"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B.35. TC_DK_07 - [BUG#9] DangKyGoiDAO thieu Search()</w:t>
      </w:r>
    </w:p>
    <w:tbl>
      <w:tblPr>
        <w:tblStyle w:val="TableGrid"/>
        <w:tblW w:w="0" w:type="auto"/>
        <w:jc w:val="center"/>
        <w:tblLook w:val="04A0" w:firstRow="1" w:lastRow="0" w:firstColumn="1" w:lastColumn="0" w:noHBand="0" w:noVBand="1"/>
      </w:tblPr>
      <w:tblGrid>
        <w:gridCol w:w="2268"/>
        <w:gridCol w:w="6803"/>
      </w:tblGrid>
      <w:tr w:rsidR="004656D6" w:rsidRPr="004656D6" w14:paraId="6E5C338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222612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BF703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240AC9C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23211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5D413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441F4D7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EB652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947A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Reflection check Search method</w:t>
            </w:r>
          </w:p>
        </w:tc>
      </w:tr>
      <w:tr w:rsidR="004656D6" w:rsidRPr="004656D6" w14:paraId="59F9506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EA93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53269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DangKyGoiDAO khong co Search()</w:t>
            </w:r>
          </w:p>
        </w:tc>
      </w:tr>
      <w:tr w:rsidR="004656D6" w:rsidRPr="004656D6" w14:paraId="2D94871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8DE7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B05EE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F2BA1A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1087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31BDE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7E5B5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TC_DK_07 thuộc nhóm Bug và đang được ghi nhận với kết quả Pass. Trường hợp này góp phần chứng minh cho khả năng bao phủ của module Dang ky goi trong bộ test tự động.</w:t>
      </w:r>
    </w:p>
    <w:p w14:paraId="2283DD2B" w14:textId="20551282" w:rsidR="004656D6" w:rsidRPr="004656D6" w:rsidRDefault="004656D6" w:rsidP="004656D6">
      <w:pPr>
        <w:spacing w:after="160" w:line="278" w:lineRule="auto"/>
        <w:rPr>
          <w:rFonts w:ascii="Times New Roman" w:hAnsi="Times New Roman" w:cs="Times New Roman"/>
          <w:sz w:val="26"/>
          <w:szCs w:val="26"/>
          <w:lang w:val="en-US"/>
        </w:rPr>
      </w:pPr>
    </w:p>
    <w:p w14:paraId="37C872D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B.36. TC_DK_08 - CountActive tra ve &gt;= 0</w:t>
      </w:r>
    </w:p>
    <w:tbl>
      <w:tblPr>
        <w:tblStyle w:val="TableGrid"/>
        <w:tblW w:w="0" w:type="auto"/>
        <w:jc w:val="center"/>
        <w:tblLook w:val="04A0" w:firstRow="1" w:lastRow="0" w:firstColumn="1" w:lastColumn="0" w:noHBand="0" w:noVBand="1"/>
      </w:tblPr>
      <w:tblGrid>
        <w:gridCol w:w="2268"/>
        <w:gridCol w:w="6803"/>
      </w:tblGrid>
      <w:tr w:rsidR="004656D6" w:rsidRPr="004656D6" w14:paraId="3D7DA6D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FE99E9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7682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Dang ky goi</w:t>
            </w:r>
          </w:p>
        </w:tc>
      </w:tr>
      <w:tr w:rsidR="004656D6" w:rsidRPr="004656D6" w14:paraId="60F2626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877405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ECB5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1E4540D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DB67A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C8AA7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CountActive()</w:t>
            </w:r>
          </w:p>
        </w:tc>
      </w:tr>
      <w:tr w:rsidR="004656D6" w:rsidRPr="004656D6" w14:paraId="4FAE2A0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1D5158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6A8AAD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4A8BE37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78E61E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4E7FD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8FDFCB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A1AC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5F24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2D5006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TC_DK_08 thuộc nhóm Positive và đang được ghi nhận với kết quả Pass. Trường hợp này góp phần chứng minh cho khả năng bao phủ của module Dang ky goi trong bộ test tự động.</w:t>
      </w:r>
    </w:p>
    <w:p w14:paraId="107D35EE" w14:textId="3BD26711" w:rsidR="004656D6" w:rsidRPr="004656D6" w:rsidRDefault="004656D6" w:rsidP="004656D6">
      <w:pPr>
        <w:spacing w:after="160" w:line="278" w:lineRule="auto"/>
        <w:rPr>
          <w:rFonts w:ascii="Times New Roman" w:hAnsi="Times New Roman" w:cs="Times New Roman"/>
          <w:sz w:val="26"/>
          <w:szCs w:val="26"/>
          <w:lang w:val="en-US"/>
        </w:rPr>
      </w:pPr>
    </w:p>
    <w:p w14:paraId="2E8A9C0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B.37. TC_PC_01 - Them phan cong hop le</w:t>
      </w:r>
    </w:p>
    <w:tbl>
      <w:tblPr>
        <w:tblStyle w:val="TableGrid"/>
        <w:tblW w:w="0" w:type="auto"/>
        <w:jc w:val="center"/>
        <w:tblLook w:val="04A0" w:firstRow="1" w:lastRow="0" w:firstColumn="1" w:lastColumn="0" w:noHBand="0" w:noVBand="1"/>
      </w:tblPr>
      <w:tblGrid>
        <w:gridCol w:w="2268"/>
        <w:gridCol w:w="6803"/>
      </w:tblGrid>
      <w:tr w:rsidR="004656D6" w:rsidRPr="004656D6" w14:paraId="4A3D9E6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9013E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058659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6B0647A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8F1D1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FF527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80329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F7EF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49C37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HLV, DangKyGoi, CaLam</w:t>
            </w:r>
          </w:p>
        </w:tc>
      </w:tr>
      <w:tr w:rsidR="004656D6" w:rsidRPr="004656D6" w14:paraId="7D32199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C5305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1232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2B7D7BD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60D6D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2B12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0C0BBB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804F5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1583A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CED3F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TC_PC_01 thuộc nhóm Positive và đang được ghi nhận với kết quả Pass. Trường hợp này góp phần chứng minh cho khả năng bao phủ của module Phan cong PT trong bộ test tự động.</w:t>
      </w:r>
    </w:p>
    <w:p w14:paraId="24A924EE" w14:textId="11C8DC55" w:rsidR="004656D6" w:rsidRPr="004656D6" w:rsidRDefault="004656D6" w:rsidP="004656D6">
      <w:pPr>
        <w:spacing w:after="160" w:line="278" w:lineRule="auto"/>
        <w:rPr>
          <w:rFonts w:ascii="Times New Roman" w:hAnsi="Times New Roman" w:cs="Times New Roman"/>
          <w:sz w:val="26"/>
          <w:szCs w:val="26"/>
          <w:lang w:val="en-US"/>
        </w:rPr>
      </w:pPr>
    </w:p>
    <w:p w14:paraId="07FA90B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B.38. TC_PC_02 - Khong chon HLV</w:t>
      </w:r>
    </w:p>
    <w:tbl>
      <w:tblPr>
        <w:tblStyle w:val="TableGrid"/>
        <w:tblW w:w="0" w:type="auto"/>
        <w:jc w:val="center"/>
        <w:tblLook w:val="04A0" w:firstRow="1" w:lastRow="0" w:firstColumn="1" w:lastColumn="0" w:noHBand="0" w:noVBand="1"/>
      </w:tblPr>
      <w:tblGrid>
        <w:gridCol w:w="2268"/>
        <w:gridCol w:w="6803"/>
      </w:tblGrid>
      <w:tr w:rsidR="004656D6" w:rsidRPr="004656D6" w14:paraId="1B69B8A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28F40B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CB2336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7BDBA82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DCA84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9311A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2429E2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4CF35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43DB5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cboHLV=null</w:t>
            </w:r>
          </w:p>
        </w:tc>
      </w:tr>
      <w:tr w:rsidR="004656D6" w:rsidRPr="004656D6" w14:paraId="19A32E0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0B925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E7B8A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1AC86F6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42A13E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49FE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8788F8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6678CE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9642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342624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TC_PC_02 thuộc nhóm Negative và đang được ghi nhận với kết quả Pass. Trường hợp này góp phần chứng minh cho khả năng bao phủ của module Phan cong PT trong bộ test tự động.</w:t>
      </w:r>
    </w:p>
    <w:p w14:paraId="3646A3CC" w14:textId="4E4A1ED7" w:rsidR="004656D6" w:rsidRPr="004656D6" w:rsidRDefault="004656D6" w:rsidP="004656D6">
      <w:pPr>
        <w:spacing w:after="160" w:line="278" w:lineRule="auto"/>
        <w:rPr>
          <w:rFonts w:ascii="Times New Roman" w:hAnsi="Times New Roman" w:cs="Times New Roman"/>
          <w:sz w:val="26"/>
          <w:szCs w:val="26"/>
          <w:lang w:val="en-US"/>
        </w:rPr>
      </w:pPr>
    </w:p>
    <w:p w14:paraId="4F068D9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B.39. TC_PC_03 - Khong chon dang ky goi</w:t>
      </w:r>
    </w:p>
    <w:tbl>
      <w:tblPr>
        <w:tblStyle w:val="TableGrid"/>
        <w:tblW w:w="0" w:type="auto"/>
        <w:jc w:val="center"/>
        <w:tblLook w:val="04A0" w:firstRow="1" w:lastRow="0" w:firstColumn="1" w:lastColumn="0" w:noHBand="0" w:noVBand="1"/>
      </w:tblPr>
      <w:tblGrid>
        <w:gridCol w:w="2268"/>
        <w:gridCol w:w="6803"/>
      </w:tblGrid>
      <w:tr w:rsidR="004656D6" w:rsidRPr="004656D6" w14:paraId="16EFF89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72DA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64101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0E0375F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F1F57E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07CC7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1B1A89D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D105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C372D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cboDangKy=null</w:t>
            </w:r>
          </w:p>
        </w:tc>
      </w:tr>
      <w:tr w:rsidR="004656D6" w:rsidRPr="004656D6" w14:paraId="2EB831B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26B2C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BA4720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0CB66F3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572C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A4ED10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0B092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DD61B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9E13B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0E82F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TC_PC_03 thuộc nhóm Negative và đang được ghi nhận với kết quả Pass. Trường hợp này góp phần chứng minh cho khả năng bao phủ của module Phan cong PT trong bộ test tự động.</w:t>
      </w:r>
    </w:p>
    <w:p w14:paraId="76683C20" w14:textId="0C8DED39" w:rsidR="004656D6" w:rsidRPr="004656D6" w:rsidRDefault="004656D6" w:rsidP="004656D6">
      <w:pPr>
        <w:spacing w:after="160" w:line="278" w:lineRule="auto"/>
        <w:rPr>
          <w:rFonts w:ascii="Times New Roman" w:hAnsi="Times New Roman" w:cs="Times New Roman"/>
          <w:sz w:val="26"/>
          <w:szCs w:val="26"/>
          <w:lang w:val="en-US"/>
        </w:rPr>
      </w:pPr>
    </w:p>
    <w:p w14:paraId="17D78E1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B.40. TC_PC_04 - Ca lam la optional (MaCa=null)</w:t>
      </w:r>
    </w:p>
    <w:tbl>
      <w:tblPr>
        <w:tblStyle w:val="TableGrid"/>
        <w:tblW w:w="0" w:type="auto"/>
        <w:jc w:val="center"/>
        <w:tblLook w:val="04A0" w:firstRow="1" w:lastRow="0" w:firstColumn="1" w:lastColumn="0" w:noHBand="0" w:noVBand="1"/>
      </w:tblPr>
      <w:tblGrid>
        <w:gridCol w:w="2268"/>
        <w:gridCol w:w="6803"/>
      </w:tblGrid>
      <w:tr w:rsidR="004656D6" w:rsidRPr="004656D6" w14:paraId="1142824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72C29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49F60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443DCAC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8C81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3E11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064672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98FD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5531B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cboCaLam khong chon</w:t>
            </w:r>
          </w:p>
        </w:tc>
      </w:tr>
      <w:tr w:rsidR="004656D6" w:rsidRPr="004656D6" w14:paraId="35428EB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D766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082CE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 MaCa=NULL</w:t>
            </w:r>
          </w:p>
        </w:tc>
      </w:tr>
      <w:tr w:rsidR="004656D6" w:rsidRPr="004656D6" w14:paraId="1E62AF9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68E8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A0F8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240A2C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F6F2D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ED025A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4B1678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TC_PC_04 thuộc nhóm Positive và đang được ghi nhận với kết quả Pass. Trường hợp này góp phần chứng minh cho khả năng bao phủ của module Phan cong PT trong bộ test tự động.</w:t>
      </w:r>
    </w:p>
    <w:p w14:paraId="34DECCCA" w14:textId="082D5608" w:rsidR="004656D6" w:rsidRPr="004656D6" w:rsidRDefault="004656D6" w:rsidP="004656D6">
      <w:pPr>
        <w:spacing w:after="160" w:line="278" w:lineRule="auto"/>
        <w:rPr>
          <w:rFonts w:ascii="Times New Roman" w:hAnsi="Times New Roman" w:cs="Times New Roman"/>
          <w:sz w:val="26"/>
          <w:szCs w:val="26"/>
          <w:lang w:val="en-US"/>
        </w:rPr>
      </w:pPr>
    </w:p>
    <w:p w14:paraId="6263342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B.41. TC_PC_05 - [BUG#5] GhiChu rong khong crash</w:t>
      </w:r>
    </w:p>
    <w:tbl>
      <w:tblPr>
        <w:tblStyle w:val="TableGrid"/>
        <w:tblW w:w="0" w:type="auto"/>
        <w:jc w:val="center"/>
        <w:tblLook w:val="04A0" w:firstRow="1" w:lastRow="0" w:firstColumn="1" w:lastColumn="0" w:noHBand="0" w:noVBand="1"/>
      </w:tblPr>
      <w:tblGrid>
        <w:gridCol w:w="2268"/>
        <w:gridCol w:w="6803"/>
      </w:tblGrid>
      <w:tr w:rsidR="004656D6" w:rsidRPr="004656D6" w14:paraId="0E5778A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2D5978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7233FE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66A092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BC828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6E913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0E806CB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1921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229A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GhiChu=''</w:t>
            </w:r>
          </w:p>
        </w:tc>
      </w:tr>
      <w:tr w:rsidR="004656D6" w:rsidRPr="004656D6" w14:paraId="6278CA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D751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6B89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thanh cong, khong nem exception</w:t>
            </w:r>
          </w:p>
        </w:tc>
      </w:tr>
      <w:tr w:rsidR="004656D6" w:rsidRPr="004656D6" w14:paraId="1A290AA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EED03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5BACB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F56E2F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38A95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69D65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34D8C0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TC_PC_05 thuộc nhóm Bug và đang được ghi nhận với kết quả Pass. Trường hợp này góp phần chứng minh cho khả năng bao phủ của module Phan cong PT trong bộ test tự động.</w:t>
      </w:r>
    </w:p>
    <w:p w14:paraId="5102874B" w14:textId="00383A9D" w:rsidR="004656D6" w:rsidRPr="004656D6" w:rsidRDefault="004656D6" w:rsidP="004656D6">
      <w:pPr>
        <w:spacing w:after="160" w:line="278" w:lineRule="auto"/>
        <w:rPr>
          <w:rFonts w:ascii="Times New Roman" w:hAnsi="Times New Roman" w:cs="Times New Roman"/>
          <w:sz w:val="26"/>
          <w:szCs w:val="26"/>
          <w:lang w:val="en-US"/>
        </w:rPr>
      </w:pPr>
    </w:p>
    <w:p w14:paraId="690D276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B.42. TC_PC_06 - Xoa phan cong</w:t>
      </w:r>
    </w:p>
    <w:tbl>
      <w:tblPr>
        <w:tblStyle w:val="TableGrid"/>
        <w:tblW w:w="0" w:type="auto"/>
        <w:jc w:val="center"/>
        <w:tblLook w:val="04A0" w:firstRow="1" w:lastRow="0" w:firstColumn="1" w:lastColumn="0" w:noHBand="0" w:noVBand="1"/>
      </w:tblPr>
      <w:tblGrid>
        <w:gridCol w:w="2268"/>
        <w:gridCol w:w="6803"/>
      </w:tblGrid>
      <w:tr w:rsidR="004656D6" w:rsidRPr="004656D6" w14:paraId="6ECD50D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8ADA5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8B264A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Phan cong PT</w:t>
            </w:r>
          </w:p>
        </w:tc>
      </w:tr>
      <w:tr w:rsidR="004656D6" w:rsidRPr="004656D6" w14:paraId="292E774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A3E6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BC53F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7401B04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A332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DD3DE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phan cong, xac nhan Xoa</w:t>
            </w:r>
          </w:p>
        </w:tc>
      </w:tr>
      <w:tr w:rsidR="004656D6" w:rsidRPr="004656D6" w14:paraId="19821AB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D4D0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25106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Delete tra ve true</w:t>
            </w:r>
          </w:p>
        </w:tc>
      </w:tr>
      <w:tr w:rsidR="004656D6" w:rsidRPr="004656D6" w14:paraId="34DA900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46C52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907372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F9BB98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D543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80CF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428F3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Nhận xét: test case TC_PC_06 thuộc nhóm Positive và đang được ghi nhận với kết quả Pass. Trường hợp này góp phần chứng minh cho khả năng bao phủ của module Phan cong PT trong bộ test tự động.</w:t>
      </w:r>
    </w:p>
    <w:p w14:paraId="32038A89" w14:textId="63AFC530" w:rsidR="004656D6" w:rsidRPr="004656D6" w:rsidRDefault="004656D6" w:rsidP="004656D6">
      <w:pPr>
        <w:spacing w:after="160" w:line="278" w:lineRule="auto"/>
        <w:rPr>
          <w:rFonts w:ascii="Times New Roman" w:hAnsi="Times New Roman" w:cs="Times New Roman"/>
          <w:sz w:val="26"/>
          <w:szCs w:val="26"/>
          <w:lang w:val="en-US"/>
        </w:rPr>
      </w:pPr>
    </w:p>
    <w:p w14:paraId="4CE66BEE"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B.43. TC_HD_01 - Them hoa don hop le</w:t>
      </w:r>
    </w:p>
    <w:tbl>
      <w:tblPr>
        <w:tblStyle w:val="TableGrid"/>
        <w:tblW w:w="0" w:type="auto"/>
        <w:jc w:val="center"/>
        <w:tblLook w:val="04A0" w:firstRow="1" w:lastRow="0" w:firstColumn="1" w:lastColumn="0" w:noHBand="0" w:noVBand="1"/>
      </w:tblPr>
      <w:tblGrid>
        <w:gridCol w:w="2268"/>
        <w:gridCol w:w="6803"/>
      </w:tblGrid>
      <w:tr w:rsidR="004656D6" w:rsidRPr="004656D6" w14:paraId="24E0AD9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C7723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7558E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3BB371A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A6FAC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37C5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6E34D1B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1CA98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9F816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DangKyGoi, SoTien=500000, HinhThuc=Tien mat</w:t>
            </w:r>
          </w:p>
        </w:tc>
      </w:tr>
      <w:tr w:rsidR="004656D6" w:rsidRPr="004656D6" w14:paraId="558E1AA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B5D5BB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795B6A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604DC50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7A0A87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96CDC5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A49CCA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28C8C1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E6189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C3C987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TC_HD_01 thuộc nhóm Positive và đang được ghi nhận với kết quả Pass. Trường hợp này góp phần chứng minh cho khả năng bao phủ của module Hoa don trong bộ test tự động.</w:t>
      </w:r>
    </w:p>
    <w:p w14:paraId="4BB2658C" w14:textId="692CA5B7" w:rsidR="004656D6" w:rsidRPr="004656D6" w:rsidRDefault="004656D6" w:rsidP="004656D6">
      <w:pPr>
        <w:spacing w:after="160" w:line="278" w:lineRule="auto"/>
        <w:rPr>
          <w:rFonts w:ascii="Times New Roman" w:hAnsi="Times New Roman" w:cs="Times New Roman"/>
          <w:sz w:val="26"/>
          <w:szCs w:val="26"/>
          <w:lang w:val="en-US"/>
        </w:rPr>
      </w:pPr>
    </w:p>
    <w:p w14:paraId="15EE94E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B.44. TC_HD_02 - Khong chon dang ky goi</w:t>
      </w:r>
    </w:p>
    <w:tbl>
      <w:tblPr>
        <w:tblStyle w:val="TableGrid"/>
        <w:tblW w:w="0" w:type="auto"/>
        <w:jc w:val="center"/>
        <w:tblLook w:val="04A0" w:firstRow="1" w:lastRow="0" w:firstColumn="1" w:lastColumn="0" w:noHBand="0" w:noVBand="1"/>
      </w:tblPr>
      <w:tblGrid>
        <w:gridCol w:w="2268"/>
        <w:gridCol w:w="6803"/>
      </w:tblGrid>
      <w:tr w:rsidR="004656D6" w:rsidRPr="004656D6" w14:paraId="5056494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D37B7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33A53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5032E61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94542B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1E3D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5234099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BB181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C11A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cboDangKy=null</w:t>
            </w:r>
          </w:p>
        </w:tc>
      </w:tr>
      <w:tr w:rsidR="004656D6" w:rsidRPr="004656D6" w14:paraId="228CA5F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609E9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2B05A7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1D20A02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8C7907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AFD93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01EC0B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7AC9C5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F745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6D4947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TC_HD_02 thuộc nhóm Negative và đang được ghi nhận với kết quả Pass. Trường hợp này góp phần chứng minh cho khả năng bao phủ của module Hoa don trong bộ test tự động.</w:t>
      </w:r>
    </w:p>
    <w:p w14:paraId="54503421" w14:textId="70DE512B" w:rsidR="004656D6" w:rsidRPr="004656D6" w:rsidRDefault="004656D6" w:rsidP="004656D6">
      <w:pPr>
        <w:spacing w:after="160" w:line="278" w:lineRule="auto"/>
        <w:rPr>
          <w:rFonts w:ascii="Times New Roman" w:hAnsi="Times New Roman" w:cs="Times New Roman"/>
          <w:sz w:val="26"/>
          <w:szCs w:val="26"/>
          <w:lang w:val="en-US"/>
        </w:rPr>
      </w:pPr>
    </w:p>
    <w:p w14:paraId="23ECB7E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B.45. TC_HD_03 - So tien = 0</w:t>
      </w:r>
    </w:p>
    <w:tbl>
      <w:tblPr>
        <w:tblStyle w:val="TableGrid"/>
        <w:tblW w:w="0" w:type="auto"/>
        <w:jc w:val="center"/>
        <w:tblLook w:val="04A0" w:firstRow="1" w:lastRow="0" w:firstColumn="1" w:lastColumn="0" w:noHBand="0" w:noVBand="1"/>
      </w:tblPr>
      <w:tblGrid>
        <w:gridCol w:w="2268"/>
        <w:gridCol w:w="6803"/>
      </w:tblGrid>
      <w:tr w:rsidR="004656D6" w:rsidRPr="004656D6" w14:paraId="331820A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B589BB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15ACA8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32B184A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A902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1D6A62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02EC528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39F9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E252A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SoTien=0</w:t>
            </w:r>
          </w:p>
        </w:tc>
      </w:tr>
      <w:tr w:rsidR="004656D6" w:rsidRPr="004656D6" w14:paraId="05A050D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27317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A107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 (0 &gt; 0 = false)</w:t>
            </w:r>
          </w:p>
        </w:tc>
      </w:tr>
      <w:tr w:rsidR="004656D6" w:rsidRPr="004656D6" w14:paraId="5C5A756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49DD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6CD48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5E5452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555DCD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A04D1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79BEC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TC_HD_03 thuộc nhóm Negative và đang được ghi nhận với kết quả Pass. Trường hợp này góp phần chứng minh cho khả năng bao phủ của module Hoa don trong bộ test tự động.</w:t>
      </w:r>
    </w:p>
    <w:p w14:paraId="03C5F43D" w14:textId="1BDCC9D9" w:rsidR="004656D6" w:rsidRPr="004656D6" w:rsidRDefault="004656D6" w:rsidP="004656D6">
      <w:pPr>
        <w:spacing w:after="160" w:line="278" w:lineRule="auto"/>
        <w:rPr>
          <w:rFonts w:ascii="Times New Roman" w:hAnsi="Times New Roman" w:cs="Times New Roman"/>
          <w:sz w:val="26"/>
          <w:szCs w:val="26"/>
          <w:lang w:val="en-US"/>
        </w:rPr>
      </w:pPr>
    </w:p>
    <w:p w14:paraId="5C37719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B.46. TC_HD_04 - So tien am</w:t>
      </w:r>
    </w:p>
    <w:tbl>
      <w:tblPr>
        <w:tblStyle w:val="TableGrid"/>
        <w:tblW w:w="0" w:type="auto"/>
        <w:jc w:val="center"/>
        <w:tblLook w:val="04A0" w:firstRow="1" w:lastRow="0" w:firstColumn="1" w:lastColumn="0" w:noHBand="0" w:noVBand="1"/>
      </w:tblPr>
      <w:tblGrid>
        <w:gridCol w:w="2268"/>
        <w:gridCol w:w="6803"/>
      </w:tblGrid>
      <w:tr w:rsidR="004656D6" w:rsidRPr="004656D6" w14:paraId="4D41029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0DBF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86D898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7484F67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20E185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C8197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3A47CBB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F01B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54BDC1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SoTien=-100</w:t>
            </w:r>
          </w:p>
        </w:tc>
      </w:tr>
      <w:tr w:rsidR="004656D6" w:rsidRPr="004656D6" w14:paraId="24A343F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5F89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1F08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 (-100 &gt; 0 = false)</w:t>
            </w:r>
          </w:p>
        </w:tc>
      </w:tr>
      <w:tr w:rsidR="004656D6" w:rsidRPr="004656D6" w14:paraId="759CB5A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738AD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A121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1A4895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7F1EB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6F149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036262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TC_HD_04 thuộc nhóm Negative và đang được ghi nhận với kết quả Pass. Trường hợp này góp phần chứng minh cho khả năng bao phủ của module Hoa don trong bộ test tự động.</w:t>
      </w:r>
    </w:p>
    <w:p w14:paraId="38635614" w14:textId="24D03C8D" w:rsidR="004656D6" w:rsidRPr="004656D6" w:rsidRDefault="004656D6" w:rsidP="004656D6">
      <w:pPr>
        <w:spacing w:after="160" w:line="278" w:lineRule="auto"/>
        <w:rPr>
          <w:rFonts w:ascii="Times New Roman" w:hAnsi="Times New Roman" w:cs="Times New Roman"/>
          <w:sz w:val="26"/>
          <w:szCs w:val="26"/>
          <w:lang w:val="en-US"/>
        </w:rPr>
      </w:pPr>
    </w:p>
    <w:p w14:paraId="55EA0CE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B.47. TC_HD_05 - So tien khong phai so</w:t>
      </w:r>
    </w:p>
    <w:tbl>
      <w:tblPr>
        <w:tblStyle w:val="TableGrid"/>
        <w:tblW w:w="0" w:type="auto"/>
        <w:jc w:val="center"/>
        <w:tblLook w:val="04A0" w:firstRow="1" w:lastRow="0" w:firstColumn="1" w:lastColumn="0" w:noHBand="0" w:noVBand="1"/>
      </w:tblPr>
      <w:tblGrid>
        <w:gridCol w:w="2268"/>
        <w:gridCol w:w="6803"/>
      </w:tblGrid>
      <w:tr w:rsidR="004656D6" w:rsidRPr="004656D6" w14:paraId="2952968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FE587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E9446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312852E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66C5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1B3289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D745D7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01A7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18CB1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SoTien='abc'</w:t>
            </w:r>
          </w:p>
        </w:tc>
      </w:tr>
      <w:tr w:rsidR="004656D6" w:rsidRPr="004656D6" w14:paraId="20A2517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32583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A6F732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decimal.TryParse tra ve false</w:t>
            </w:r>
          </w:p>
        </w:tc>
      </w:tr>
      <w:tr w:rsidR="004656D6" w:rsidRPr="004656D6" w14:paraId="2CB9426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1C7D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612079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6F6661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A36606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1E60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5B97F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TC_HD_05 thuộc nhóm Negative và đang được ghi nhận với kết quả Pass. Trường hợp này góp phần chứng minh cho khả năng bao phủ của module Hoa don trong bộ test tự động.</w:t>
      </w:r>
    </w:p>
    <w:p w14:paraId="786493EC" w14:textId="51EDA498" w:rsidR="004656D6" w:rsidRPr="004656D6" w:rsidRDefault="004656D6" w:rsidP="004656D6">
      <w:pPr>
        <w:spacing w:after="160" w:line="278" w:lineRule="auto"/>
        <w:rPr>
          <w:rFonts w:ascii="Times New Roman" w:hAnsi="Times New Roman" w:cs="Times New Roman"/>
          <w:sz w:val="26"/>
          <w:szCs w:val="26"/>
          <w:lang w:val="en-US"/>
        </w:rPr>
      </w:pPr>
    </w:p>
    <w:p w14:paraId="458BB0C8"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B.48. TC_HD_06 - [BUG#4] HinhThucTT rong vi pham CHECK</w:t>
      </w:r>
    </w:p>
    <w:tbl>
      <w:tblPr>
        <w:tblStyle w:val="TableGrid"/>
        <w:tblW w:w="0" w:type="auto"/>
        <w:jc w:val="center"/>
        <w:tblLook w:val="04A0" w:firstRow="1" w:lastRow="0" w:firstColumn="1" w:lastColumn="0" w:noHBand="0" w:noVBand="1"/>
      </w:tblPr>
      <w:tblGrid>
        <w:gridCol w:w="2268"/>
        <w:gridCol w:w="6803"/>
      </w:tblGrid>
      <w:tr w:rsidR="004656D6" w:rsidRPr="004656D6" w14:paraId="5AF0218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09BFC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0FD8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532ADFF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42F8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94EE8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3D5FED9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DE31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0E01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HinhThucTT=''</w:t>
            </w:r>
          </w:p>
        </w:tc>
      </w:tr>
      <w:tr w:rsidR="004656D6" w:rsidRPr="004656D6" w14:paraId="4C50FD4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429F39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87219B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 (CHECK constraint)</w:t>
            </w:r>
          </w:p>
        </w:tc>
      </w:tr>
      <w:tr w:rsidR="004656D6" w:rsidRPr="004656D6" w14:paraId="5494E5B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A11ACC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1DAD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0F1DFB4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3E0A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A2A98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C3E8E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TC_HD_06 thuộc nhóm Bug và đang được ghi nhận với kết quả Pass. Trường hợp này góp phần chứng minh cho khả năng bao phủ của module Hoa don trong bộ test tự động.</w:t>
      </w:r>
    </w:p>
    <w:p w14:paraId="56FAAE16" w14:textId="6D303147" w:rsidR="004656D6" w:rsidRPr="004656D6" w:rsidRDefault="004656D6" w:rsidP="004656D6">
      <w:pPr>
        <w:spacing w:after="160" w:line="278" w:lineRule="auto"/>
        <w:rPr>
          <w:rFonts w:ascii="Times New Roman" w:hAnsi="Times New Roman" w:cs="Times New Roman"/>
          <w:sz w:val="26"/>
          <w:szCs w:val="26"/>
          <w:lang w:val="en-US"/>
        </w:rPr>
      </w:pPr>
    </w:p>
    <w:p w14:paraId="69F575FB"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B.49. TC_HD_07 - Xoa hoa don</w:t>
      </w:r>
    </w:p>
    <w:tbl>
      <w:tblPr>
        <w:tblStyle w:val="TableGrid"/>
        <w:tblW w:w="0" w:type="auto"/>
        <w:jc w:val="center"/>
        <w:tblLook w:val="04A0" w:firstRow="1" w:lastRow="0" w:firstColumn="1" w:lastColumn="0" w:noHBand="0" w:noVBand="1"/>
      </w:tblPr>
      <w:tblGrid>
        <w:gridCol w:w="2268"/>
        <w:gridCol w:w="6803"/>
      </w:tblGrid>
      <w:tr w:rsidR="004656D6" w:rsidRPr="004656D6" w14:paraId="434EC58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8BBFE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F2F43F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1C5905F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FC965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219B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AFF659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E462F0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58784D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hoa don, xac nhan Xoa</w:t>
            </w:r>
          </w:p>
        </w:tc>
      </w:tr>
      <w:tr w:rsidR="004656D6" w:rsidRPr="004656D6" w14:paraId="2E59F77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E97B5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2DB3D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Delete tra ve true</w:t>
            </w:r>
          </w:p>
        </w:tc>
      </w:tr>
      <w:tr w:rsidR="004656D6" w:rsidRPr="004656D6" w14:paraId="07AABAD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780D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AA63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624A8E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CEA4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8E2B6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770512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TC_HD_07 thuộc nhóm Positive và đang được ghi nhận với kết quả Pass. Trường hợp này góp phần chứng minh cho khả năng bao phủ của module Hoa don trong bộ test tự động.</w:t>
      </w:r>
    </w:p>
    <w:p w14:paraId="7AE6230D" w14:textId="6CDF69E0" w:rsidR="004656D6" w:rsidRPr="004656D6" w:rsidRDefault="004656D6" w:rsidP="004656D6">
      <w:pPr>
        <w:spacing w:after="160" w:line="278" w:lineRule="auto"/>
        <w:rPr>
          <w:rFonts w:ascii="Times New Roman" w:hAnsi="Times New Roman" w:cs="Times New Roman"/>
          <w:sz w:val="26"/>
          <w:szCs w:val="26"/>
          <w:lang w:val="en-US"/>
        </w:rPr>
      </w:pPr>
    </w:p>
    <w:p w14:paraId="69DB9A6A"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B.50. TC_HD_08 - Tong doanh thu &gt;= 0</w:t>
      </w:r>
    </w:p>
    <w:tbl>
      <w:tblPr>
        <w:tblStyle w:val="TableGrid"/>
        <w:tblW w:w="0" w:type="auto"/>
        <w:jc w:val="center"/>
        <w:tblLook w:val="04A0" w:firstRow="1" w:lastRow="0" w:firstColumn="1" w:lastColumn="0" w:noHBand="0" w:noVBand="1"/>
      </w:tblPr>
      <w:tblGrid>
        <w:gridCol w:w="2268"/>
        <w:gridCol w:w="6803"/>
      </w:tblGrid>
      <w:tr w:rsidR="004656D6" w:rsidRPr="004656D6" w14:paraId="03DADB4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8BFB5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A4519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Hoa don</w:t>
            </w:r>
          </w:p>
        </w:tc>
      </w:tr>
      <w:tr w:rsidR="004656D6" w:rsidRPr="004656D6" w14:paraId="1AB0D07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1A3EC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FE837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3C5FF3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3B4DA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1E34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TotalRevenue()</w:t>
            </w:r>
          </w:p>
        </w:tc>
      </w:tr>
      <w:tr w:rsidR="004656D6" w:rsidRPr="004656D6" w14:paraId="20474FF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DDBD3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53FEB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Gia tri &gt;= 0</w:t>
            </w:r>
          </w:p>
        </w:tc>
      </w:tr>
      <w:tr w:rsidR="004656D6" w:rsidRPr="004656D6" w14:paraId="0C1BA73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D3FE7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1D6E4F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BEDBC1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E997C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B70A8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A56C09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TC_HD_08 thuộc nhóm Positive và đang được ghi nhận với kết quả Pass. Trường hợp này góp phần chứng minh cho khả năng bao phủ của module Hoa don trong bộ test tự động.</w:t>
      </w:r>
    </w:p>
    <w:p w14:paraId="7D280838" w14:textId="47C5BCDE" w:rsidR="004656D6" w:rsidRPr="004656D6" w:rsidRDefault="004656D6" w:rsidP="004656D6">
      <w:pPr>
        <w:spacing w:after="160" w:line="278" w:lineRule="auto"/>
        <w:rPr>
          <w:rFonts w:ascii="Times New Roman" w:hAnsi="Times New Roman" w:cs="Times New Roman"/>
          <w:sz w:val="26"/>
          <w:szCs w:val="26"/>
          <w:lang w:val="en-US"/>
        </w:rPr>
      </w:pPr>
    </w:p>
    <w:p w14:paraId="03D04D9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B.51. TC_CL_01 - Them ca lam hop le</w:t>
      </w:r>
    </w:p>
    <w:tbl>
      <w:tblPr>
        <w:tblStyle w:val="TableGrid"/>
        <w:tblW w:w="0" w:type="auto"/>
        <w:jc w:val="center"/>
        <w:tblLook w:val="04A0" w:firstRow="1" w:lastRow="0" w:firstColumn="1" w:lastColumn="0" w:noHBand="0" w:noVBand="1"/>
      </w:tblPr>
      <w:tblGrid>
        <w:gridCol w:w="2268"/>
        <w:gridCol w:w="6803"/>
      </w:tblGrid>
      <w:tr w:rsidR="004656D6" w:rsidRPr="004656D6" w14:paraId="68E2E71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3DA6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34AD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lam</w:t>
            </w:r>
          </w:p>
        </w:tc>
      </w:tr>
      <w:tr w:rsidR="004656D6" w:rsidRPr="004656D6" w14:paraId="0FE770E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3C7387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CCD02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C59964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E22E3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14FD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TenCa=Ca sang, GioBatDau=06:00, GioKetThuc=12:00</w:t>
            </w:r>
          </w:p>
        </w:tc>
      </w:tr>
      <w:tr w:rsidR="004656D6" w:rsidRPr="004656D6" w14:paraId="1283ED3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3E74F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BD557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tra ve true</w:t>
            </w:r>
          </w:p>
        </w:tc>
      </w:tr>
      <w:tr w:rsidR="004656D6" w:rsidRPr="004656D6" w14:paraId="4DCB9AD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30E7B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1365E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43029D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700FE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3BFB9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06C146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TC_CL_01 thuộc nhóm Positive và đang được ghi nhận với kết quả Pass. Trường hợp này góp phần chứng minh cho khả năng bao phủ của module Ca lam trong bộ test tự động.</w:t>
      </w:r>
    </w:p>
    <w:p w14:paraId="3FAE84AA" w14:textId="07EB6938" w:rsidR="004656D6" w:rsidRPr="004656D6" w:rsidRDefault="004656D6" w:rsidP="004656D6">
      <w:pPr>
        <w:spacing w:after="160" w:line="278" w:lineRule="auto"/>
        <w:rPr>
          <w:rFonts w:ascii="Times New Roman" w:hAnsi="Times New Roman" w:cs="Times New Roman"/>
          <w:sz w:val="26"/>
          <w:szCs w:val="26"/>
          <w:lang w:val="en-US"/>
        </w:rPr>
      </w:pPr>
    </w:p>
    <w:p w14:paraId="252456C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B.52. TC_CL_02 - Them ca lam de trong ten ca</w:t>
      </w:r>
    </w:p>
    <w:tbl>
      <w:tblPr>
        <w:tblStyle w:val="TableGrid"/>
        <w:tblW w:w="0" w:type="auto"/>
        <w:jc w:val="center"/>
        <w:tblLook w:val="04A0" w:firstRow="1" w:lastRow="0" w:firstColumn="1" w:lastColumn="0" w:noHBand="0" w:noVBand="1"/>
      </w:tblPr>
      <w:tblGrid>
        <w:gridCol w:w="2268"/>
        <w:gridCol w:w="6803"/>
      </w:tblGrid>
      <w:tr w:rsidR="004656D6" w:rsidRPr="004656D6" w14:paraId="3470C2C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230F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229B0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lam</w:t>
            </w:r>
          </w:p>
        </w:tc>
      </w:tr>
      <w:tr w:rsidR="004656D6" w:rsidRPr="004656D6" w14:paraId="7E7BB58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EC198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09BA7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21F926D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F063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lastRenderedPageBreak/>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3201CA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TenCa=''</w:t>
            </w:r>
          </w:p>
        </w:tc>
      </w:tr>
      <w:tr w:rsidR="004656D6" w:rsidRPr="004656D6" w14:paraId="3C2D863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53C1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E36ECF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Validation tu choi</w:t>
            </w:r>
          </w:p>
        </w:tc>
      </w:tr>
      <w:tr w:rsidR="004656D6" w:rsidRPr="004656D6" w14:paraId="3B78772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83A9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AFA32B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EFDFFA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77F5FB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86EB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1458E3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TC_CL_02 thuộc nhóm Negative và đang được ghi nhận với kết quả Pass. Trường hợp này góp phần chứng minh cho khả năng bao phủ của module Ca lam trong bộ test tự động.</w:t>
      </w:r>
    </w:p>
    <w:p w14:paraId="446DF168" w14:textId="2AB418CB" w:rsidR="004656D6" w:rsidRPr="004656D6" w:rsidRDefault="004656D6" w:rsidP="004656D6">
      <w:pPr>
        <w:spacing w:after="160" w:line="278" w:lineRule="auto"/>
        <w:rPr>
          <w:rFonts w:ascii="Times New Roman" w:hAnsi="Times New Roman" w:cs="Times New Roman"/>
          <w:sz w:val="26"/>
          <w:szCs w:val="26"/>
          <w:lang w:val="en-US"/>
        </w:rPr>
      </w:pPr>
    </w:p>
    <w:p w14:paraId="48D2EE4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B.53. TC_CL_03 - Sua gio ket thuc ca lam</w:t>
      </w:r>
    </w:p>
    <w:tbl>
      <w:tblPr>
        <w:tblStyle w:val="TableGrid"/>
        <w:tblW w:w="0" w:type="auto"/>
        <w:jc w:val="center"/>
        <w:tblLook w:val="04A0" w:firstRow="1" w:lastRow="0" w:firstColumn="1" w:lastColumn="0" w:noHBand="0" w:noVBand="1"/>
      </w:tblPr>
      <w:tblGrid>
        <w:gridCol w:w="2268"/>
        <w:gridCol w:w="6803"/>
      </w:tblGrid>
      <w:tr w:rsidR="004656D6" w:rsidRPr="004656D6" w14:paraId="4CC58BF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0D2A2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1647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lam</w:t>
            </w:r>
          </w:p>
        </w:tc>
      </w:tr>
      <w:tr w:rsidR="004656D6" w:rsidRPr="004656D6" w14:paraId="53CE86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197D60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FAAD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7B39878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01F3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6D9590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GioKetThuc=13:00</w:t>
            </w:r>
          </w:p>
        </w:tc>
      </w:tr>
      <w:tr w:rsidR="004656D6" w:rsidRPr="004656D6" w14:paraId="155A02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9106C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62DC7E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Update tra ve true</w:t>
            </w:r>
          </w:p>
        </w:tc>
      </w:tr>
      <w:tr w:rsidR="004656D6" w:rsidRPr="004656D6" w14:paraId="2E2FC07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15CA6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02101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37B607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8F81A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10F4FF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F3095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TC_CL_03 thuộc nhóm Positive và đang được ghi nhận với kết quả Pass. Trường hợp này góp phần chứng minh cho khả năng bao phủ của module Ca lam trong bộ test tự động.</w:t>
      </w:r>
    </w:p>
    <w:p w14:paraId="15ED4BB4" w14:textId="5A27E695" w:rsidR="004656D6" w:rsidRPr="004656D6" w:rsidRDefault="004656D6" w:rsidP="004656D6">
      <w:pPr>
        <w:spacing w:after="160" w:line="278" w:lineRule="auto"/>
        <w:rPr>
          <w:rFonts w:ascii="Times New Roman" w:hAnsi="Times New Roman" w:cs="Times New Roman"/>
          <w:sz w:val="26"/>
          <w:szCs w:val="26"/>
          <w:lang w:val="en-US"/>
        </w:rPr>
      </w:pPr>
    </w:p>
    <w:p w14:paraId="4B7DFC4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B.54. TC_CL_04 - Xoa ca dang co phan cong (FK)</w:t>
      </w:r>
    </w:p>
    <w:tbl>
      <w:tblPr>
        <w:tblStyle w:val="TableGrid"/>
        <w:tblW w:w="0" w:type="auto"/>
        <w:jc w:val="center"/>
        <w:tblLook w:val="04A0" w:firstRow="1" w:lastRow="0" w:firstColumn="1" w:lastColumn="0" w:noHBand="0" w:noVBand="1"/>
      </w:tblPr>
      <w:tblGrid>
        <w:gridCol w:w="2268"/>
        <w:gridCol w:w="6803"/>
      </w:tblGrid>
      <w:tr w:rsidR="004656D6" w:rsidRPr="004656D6" w14:paraId="522AE35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43F9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B43A3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lam</w:t>
            </w:r>
          </w:p>
        </w:tc>
      </w:tr>
      <w:tr w:rsidR="004656D6" w:rsidRPr="004656D6" w14:paraId="17D9D2C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2606E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8596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Negative</w:t>
            </w:r>
          </w:p>
        </w:tc>
      </w:tr>
      <w:tr w:rsidR="004656D6" w:rsidRPr="004656D6" w14:paraId="72B83C3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76F6C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E600C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ca co PhanCong</w:t>
            </w:r>
          </w:p>
        </w:tc>
      </w:tr>
      <w:tr w:rsidR="004656D6" w:rsidRPr="004656D6" w14:paraId="12ED195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E9E7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58D4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w:t>
            </w:r>
          </w:p>
        </w:tc>
      </w:tr>
      <w:tr w:rsidR="004656D6" w:rsidRPr="004656D6" w14:paraId="264810C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CF1A3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0DD2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4B9430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B99F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189F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24CBB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Nhận xét: test case TC_CL_04 thuộc nhóm Negative và đang được ghi nhận với kết quả Pass. Trường hợp này góp phần chứng minh cho khả năng bao phủ của module Ca lam trong bộ test tự động.</w:t>
      </w:r>
    </w:p>
    <w:p w14:paraId="04C60A45" w14:textId="1A67C7E0" w:rsidR="004656D6" w:rsidRPr="004656D6" w:rsidRDefault="004656D6" w:rsidP="004656D6">
      <w:pPr>
        <w:spacing w:after="160" w:line="278" w:lineRule="auto"/>
        <w:rPr>
          <w:rFonts w:ascii="Times New Roman" w:hAnsi="Times New Roman" w:cs="Times New Roman"/>
          <w:sz w:val="26"/>
          <w:szCs w:val="26"/>
          <w:lang w:val="en-US"/>
        </w:rPr>
      </w:pPr>
    </w:p>
    <w:p w14:paraId="3C84AE57"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B.55. TC_CL_05 - Xoa ca khong co phan cong</w:t>
      </w:r>
    </w:p>
    <w:tbl>
      <w:tblPr>
        <w:tblStyle w:val="TableGrid"/>
        <w:tblW w:w="0" w:type="auto"/>
        <w:jc w:val="center"/>
        <w:tblLook w:val="04A0" w:firstRow="1" w:lastRow="0" w:firstColumn="1" w:lastColumn="0" w:noHBand="0" w:noVBand="1"/>
      </w:tblPr>
      <w:tblGrid>
        <w:gridCol w:w="2268"/>
        <w:gridCol w:w="6803"/>
      </w:tblGrid>
      <w:tr w:rsidR="004656D6" w:rsidRPr="004656D6" w14:paraId="3549B72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211F1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6B1926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Ca lam</w:t>
            </w:r>
          </w:p>
        </w:tc>
      </w:tr>
      <w:tr w:rsidR="004656D6" w:rsidRPr="004656D6" w14:paraId="5321D58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8054A0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F60B7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232D47F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096F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191AF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Chon ca sach</w:t>
            </w:r>
          </w:p>
        </w:tc>
      </w:tr>
      <w:tr w:rsidR="004656D6" w:rsidRPr="004656D6" w14:paraId="46BD699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2E59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19040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Delete tra ve true</w:t>
            </w:r>
          </w:p>
        </w:tc>
      </w:tr>
      <w:tr w:rsidR="004656D6" w:rsidRPr="004656D6" w14:paraId="185BAD9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89DF1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3413A0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F4AFB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1FDA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081CF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A91EA7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TC_CL_05 thuộc nhóm Positive và đang được ghi nhận với kết quả Pass. Trường hợp này góp phần chứng minh cho khả năng bao phủ của module Ca lam trong bộ test tự động.</w:t>
      </w:r>
    </w:p>
    <w:p w14:paraId="6ADC0B1A" w14:textId="1A6B8AAF" w:rsidR="004656D6" w:rsidRPr="004656D6" w:rsidRDefault="004656D6" w:rsidP="004656D6">
      <w:pPr>
        <w:spacing w:after="160" w:line="278" w:lineRule="auto"/>
        <w:rPr>
          <w:rFonts w:ascii="Times New Roman" w:hAnsi="Times New Roman" w:cs="Times New Roman"/>
          <w:sz w:val="26"/>
          <w:szCs w:val="26"/>
          <w:lang w:val="en-US"/>
        </w:rPr>
      </w:pPr>
    </w:p>
    <w:p w14:paraId="16A2CFA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t>B.56. TC_DB_01 - So hoc vien dang hoat dong &gt;= 0</w:t>
      </w:r>
    </w:p>
    <w:tbl>
      <w:tblPr>
        <w:tblStyle w:val="TableGrid"/>
        <w:tblW w:w="0" w:type="auto"/>
        <w:jc w:val="center"/>
        <w:tblLook w:val="04A0" w:firstRow="1" w:lastRow="0" w:firstColumn="1" w:lastColumn="0" w:noHBand="0" w:noVBand="1"/>
      </w:tblPr>
      <w:tblGrid>
        <w:gridCol w:w="2268"/>
        <w:gridCol w:w="6803"/>
      </w:tblGrid>
      <w:tr w:rsidR="004656D6" w:rsidRPr="004656D6" w14:paraId="199E141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05AA4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61AFB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7E0CF48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7644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3C080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0F2E2A9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20D757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95F7C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HocVienDAO.Count()</w:t>
            </w:r>
          </w:p>
        </w:tc>
      </w:tr>
      <w:tr w:rsidR="004656D6" w:rsidRPr="004656D6" w14:paraId="728FB5C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24DB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602555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65BA452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3E6E3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16E77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747583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FCA8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8E228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710285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TC_DB_01 thuộc nhóm Positive và đang được ghi nhận với kết quả Pass. Trường hợp này góp phần chứng minh cho khả năng bao phủ của module Dashboard trong bộ test tự động.</w:t>
      </w:r>
    </w:p>
    <w:p w14:paraId="71E7B2A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60BE450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B.57. TC_DB_02 - So HLV dang hoat dong &gt;= 0</w:t>
      </w:r>
    </w:p>
    <w:tbl>
      <w:tblPr>
        <w:tblStyle w:val="TableGrid"/>
        <w:tblW w:w="0" w:type="auto"/>
        <w:jc w:val="center"/>
        <w:tblLook w:val="04A0" w:firstRow="1" w:lastRow="0" w:firstColumn="1" w:lastColumn="0" w:noHBand="0" w:noVBand="1"/>
      </w:tblPr>
      <w:tblGrid>
        <w:gridCol w:w="2268"/>
        <w:gridCol w:w="6803"/>
      </w:tblGrid>
      <w:tr w:rsidR="004656D6" w:rsidRPr="004656D6" w14:paraId="203448F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6A0D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81D0C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5FC20FC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E066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BB5FD4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562EB1C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2E49C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75154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HuanLuyenVienDAO.Count()</w:t>
            </w:r>
          </w:p>
        </w:tc>
      </w:tr>
      <w:tr w:rsidR="004656D6" w:rsidRPr="004656D6" w14:paraId="286ABB0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663A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4D708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7955E6C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96B4D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A3A0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F9793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8333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4EA8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35047F0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TC_DB_02 thuộc nhóm Positive và đang được ghi nhận với kết quả Pass. Trường hợp này góp phần chứng minh cho khả năng bao phủ của module Dashboard trong bộ test tự động.</w:t>
      </w:r>
    </w:p>
    <w:p w14:paraId="088B3F7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610D6F1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B.58. TC_DB_03 - So goi tap dang hoat dong &gt;= 0</w:t>
      </w:r>
    </w:p>
    <w:tbl>
      <w:tblPr>
        <w:tblStyle w:val="TableGrid"/>
        <w:tblW w:w="0" w:type="auto"/>
        <w:jc w:val="center"/>
        <w:tblLook w:val="04A0" w:firstRow="1" w:lastRow="0" w:firstColumn="1" w:lastColumn="0" w:noHBand="0" w:noVBand="1"/>
      </w:tblPr>
      <w:tblGrid>
        <w:gridCol w:w="2268"/>
        <w:gridCol w:w="6803"/>
      </w:tblGrid>
      <w:tr w:rsidR="004656D6" w:rsidRPr="004656D6" w14:paraId="53E5A29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B6CE46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B82618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42CFBE2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9C17A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E4471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70BC205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BE22A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745182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GoiTapDAO.Count()</w:t>
            </w:r>
          </w:p>
        </w:tc>
      </w:tr>
      <w:tr w:rsidR="004656D6" w:rsidRPr="004656D6" w14:paraId="0A4DC64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31FF8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524A80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5CA4522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BBF6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9E761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FCB8D6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6F1987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71BF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EFC795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TC_DB_03 thuộc nhóm Positive và đang được ghi nhận với kết quả Pass. Trường hợp này góp phần chứng minh cho khả năng bao phủ của module Dashboard trong bộ test tự động.</w:t>
      </w:r>
    </w:p>
    <w:p w14:paraId="26C7DF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CC453B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B.59. TC_DB_04 - So dang ky dang hoat dong &gt;= 0</w:t>
      </w:r>
    </w:p>
    <w:tbl>
      <w:tblPr>
        <w:tblStyle w:val="TableGrid"/>
        <w:tblW w:w="0" w:type="auto"/>
        <w:jc w:val="center"/>
        <w:tblLook w:val="04A0" w:firstRow="1" w:lastRow="0" w:firstColumn="1" w:lastColumn="0" w:noHBand="0" w:noVBand="1"/>
      </w:tblPr>
      <w:tblGrid>
        <w:gridCol w:w="2268"/>
        <w:gridCol w:w="6803"/>
      </w:tblGrid>
      <w:tr w:rsidR="004656D6" w:rsidRPr="004656D6" w14:paraId="701BEA3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CC0E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95F17A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7C894DC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F60E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F8FD91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713D28D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A7AC60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0CE8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Goi DangKyGoiDAO.CountActive()</w:t>
            </w:r>
          </w:p>
        </w:tc>
      </w:tr>
      <w:tr w:rsidR="004656D6" w:rsidRPr="004656D6" w14:paraId="3F4E4BF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2547D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4D1C9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count &gt;= 0</w:t>
            </w:r>
          </w:p>
        </w:tc>
      </w:tr>
      <w:tr w:rsidR="004656D6" w:rsidRPr="004656D6" w14:paraId="27A8278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9C4C8F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5DEF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942F4A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0138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D4801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18B0A60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TC_DB_04 thuộc nhóm Positive và đang được ghi nhận với kết quả Pass. Trường hợp này góp phần chứng minh cho khả năng bao phủ của module Dashboard trong bộ test tự động.</w:t>
      </w:r>
    </w:p>
    <w:p w14:paraId="4BDD27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7E3735CF"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B.60. TC_DB_05 - GetAll.Take(10) tra ve toi da 10 ban ghi</w:t>
      </w:r>
    </w:p>
    <w:tbl>
      <w:tblPr>
        <w:tblStyle w:val="TableGrid"/>
        <w:tblW w:w="0" w:type="auto"/>
        <w:jc w:val="center"/>
        <w:tblLook w:val="04A0" w:firstRow="1" w:lastRow="0" w:firstColumn="1" w:lastColumn="0" w:noHBand="0" w:noVBand="1"/>
      </w:tblPr>
      <w:tblGrid>
        <w:gridCol w:w="2268"/>
        <w:gridCol w:w="6803"/>
      </w:tblGrid>
      <w:tr w:rsidR="004656D6" w:rsidRPr="004656D6" w14:paraId="64457B2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718408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871794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5B033B0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920D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623EB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3F8D05C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5FC4F3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B78AC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GetAll().Take(10)</w:t>
            </w:r>
          </w:p>
        </w:tc>
      </w:tr>
      <w:tr w:rsidR="004656D6" w:rsidRPr="004656D6" w14:paraId="10858A6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23C5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6B757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list.Count &lt;= 10</w:t>
            </w:r>
          </w:p>
        </w:tc>
      </w:tr>
      <w:tr w:rsidR="004656D6" w:rsidRPr="004656D6" w14:paraId="79178BC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1B72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F708C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3BD24A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75A764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78A77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2A33B2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TC_DB_05 thuộc nhóm Positive và đang được ghi nhận với kết quả Pass. Trường hợp này góp phần chứng minh cho khả năng bao phủ của module Dashboard trong bộ test tự động.</w:t>
      </w:r>
    </w:p>
    <w:p w14:paraId="1C50A2F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C88AD6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B.61. TC_DB_06 - TotalRevenue khop voi SUM trong DB</w:t>
      </w:r>
    </w:p>
    <w:tbl>
      <w:tblPr>
        <w:tblStyle w:val="TableGrid"/>
        <w:tblW w:w="0" w:type="auto"/>
        <w:jc w:val="center"/>
        <w:tblLook w:val="04A0" w:firstRow="1" w:lastRow="0" w:firstColumn="1" w:lastColumn="0" w:noHBand="0" w:noVBand="1"/>
      </w:tblPr>
      <w:tblGrid>
        <w:gridCol w:w="2268"/>
        <w:gridCol w:w="6803"/>
      </w:tblGrid>
      <w:tr w:rsidR="004656D6" w:rsidRPr="004656D6" w14:paraId="590E45E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703F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739376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Dashboard</w:t>
            </w:r>
          </w:p>
        </w:tc>
      </w:tr>
      <w:tr w:rsidR="004656D6" w:rsidRPr="004656D6" w14:paraId="5C987CE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9B97B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3180C3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Positive</w:t>
            </w:r>
          </w:p>
        </w:tc>
      </w:tr>
      <w:tr w:rsidR="004656D6" w:rsidRPr="004656D6" w14:paraId="6282429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FD9B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C33990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So sanh TotalRevenue() voi SELECT SUM</w:t>
            </w:r>
          </w:p>
        </w:tc>
      </w:tr>
      <w:tr w:rsidR="004656D6" w:rsidRPr="004656D6" w14:paraId="273524B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A41526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7021D9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2 gia tri bang nhau</w:t>
            </w:r>
          </w:p>
        </w:tc>
      </w:tr>
      <w:tr w:rsidR="004656D6" w:rsidRPr="004656D6" w14:paraId="47F66C8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CE164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939C2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DC07BD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3AE97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BE7269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C5CEE2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TC_DB_06 thuộc nhóm Positive và đang được ghi nhận với kết quả Pass. Trường hợp này góp phần chứng minh cho khả năng bao phủ của module Dashboard trong bộ test tự động.</w:t>
      </w:r>
    </w:p>
    <w:p w14:paraId="14294DB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0F96858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B.62. TC_BUG_01 - [BUG#1] Ten admin khong chua ky tu '?'</w:t>
      </w:r>
    </w:p>
    <w:tbl>
      <w:tblPr>
        <w:tblStyle w:val="TableGrid"/>
        <w:tblW w:w="0" w:type="auto"/>
        <w:jc w:val="center"/>
        <w:tblLook w:val="04A0" w:firstRow="1" w:lastRow="0" w:firstColumn="1" w:lastColumn="0" w:noHBand="0" w:noVBand="1"/>
      </w:tblPr>
      <w:tblGrid>
        <w:gridCol w:w="2268"/>
        <w:gridCol w:w="6803"/>
      </w:tblGrid>
      <w:tr w:rsidR="004656D6" w:rsidRPr="004656D6" w14:paraId="62E6915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C8C3F3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B60FD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799F583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2629B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BF5A3F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2F4A14C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077BD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7269C6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Login admin/123, kiem tra HoTen</w:t>
            </w:r>
          </w:p>
        </w:tc>
      </w:tr>
      <w:tr w:rsidR="004656D6" w:rsidRPr="004656D6" w14:paraId="768AF66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80BBA1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EF974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HoTen khong chua '?'</w:t>
            </w:r>
          </w:p>
        </w:tc>
      </w:tr>
      <w:tr w:rsidR="004656D6" w:rsidRPr="004656D6" w14:paraId="45DEACC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1B9A1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F2777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52F91CF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A98561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2BA8D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39D825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TC_BUG_01 thuộc nhóm Bug và đang được ghi nhận với kết quả Pass. Trường hợp này góp phần chứng minh cho khả năng bao phủ của module Bug Report trong bộ test tự động.</w:t>
      </w:r>
    </w:p>
    <w:p w14:paraId="3420218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4FB2557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B.63. TC_BUG_02 - [BUG#2] Xoa HV co DangKy nem SqlException</w:t>
      </w:r>
    </w:p>
    <w:tbl>
      <w:tblPr>
        <w:tblStyle w:val="TableGrid"/>
        <w:tblW w:w="0" w:type="auto"/>
        <w:jc w:val="center"/>
        <w:tblLook w:val="04A0" w:firstRow="1" w:lastRow="0" w:firstColumn="1" w:lastColumn="0" w:noHBand="0" w:noVBand="1"/>
      </w:tblPr>
      <w:tblGrid>
        <w:gridCol w:w="2268"/>
        <w:gridCol w:w="6803"/>
      </w:tblGrid>
      <w:tr w:rsidR="004656D6" w:rsidRPr="004656D6" w14:paraId="3933370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784820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7D26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2A1D6F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D4012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C3E38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076F91B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3AD6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4AECE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Xoa hoc vien co DangKyGoi</w:t>
            </w:r>
          </w:p>
        </w:tc>
      </w:tr>
      <w:tr w:rsidR="004656D6" w:rsidRPr="004656D6" w14:paraId="447FACA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E3608F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031D1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 (FK)</w:t>
            </w:r>
          </w:p>
        </w:tc>
      </w:tr>
      <w:tr w:rsidR="004656D6" w:rsidRPr="004656D6" w14:paraId="232BF7E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0F96C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E19144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27EDD07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8D157F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2887C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6962F9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TC_BUG_02 thuộc nhóm Bug và đang được ghi nhận với kết quả Pass. Trường hợp này góp phần chứng minh cho khả năng bao phủ của module Bug Report trong bộ test tự động.</w:t>
      </w:r>
    </w:p>
    <w:p w14:paraId="15033F9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8AC43CD"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B.64. TC_BUG_03 - [BUG#3] Xoa DangKy co HoaDon nem SqlException</w:t>
      </w:r>
    </w:p>
    <w:tbl>
      <w:tblPr>
        <w:tblStyle w:val="TableGrid"/>
        <w:tblW w:w="0" w:type="auto"/>
        <w:jc w:val="center"/>
        <w:tblLook w:val="04A0" w:firstRow="1" w:lastRow="0" w:firstColumn="1" w:lastColumn="0" w:noHBand="0" w:noVBand="1"/>
      </w:tblPr>
      <w:tblGrid>
        <w:gridCol w:w="2268"/>
        <w:gridCol w:w="6803"/>
      </w:tblGrid>
      <w:tr w:rsidR="004656D6" w:rsidRPr="004656D6" w14:paraId="74E53EC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B1DA2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90BCDD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741CA8B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9A6013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08908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3E913B2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A8105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C22EF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Xoa dang ky co HoaDon</w:t>
            </w:r>
          </w:p>
        </w:tc>
      </w:tr>
      <w:tr w:rsidR="004656D6" w:rsidRPr="004656D6" w14:paraId="4D79030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9858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38481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 (FK)</w:t>
            </w:r>
          </w:p>
        </w:tc>
      </w:tr>
      <w:tr w:rsidR="004656D6" w:rsidRPr="004656D6" w14:paraId="47052B0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6767B5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A6670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D51AA3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C50638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3068C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0FCCAD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TC_BUG_03 thuộc nhóm Bug và đang được ghi nhận với kết quả Pass. Trường hợp này góp phần chứng minh cho khả năng bao phủ của module Bug Report trong bộ test tự động.</w:t>
      </w:r>
    </w:p>
    <w:p w14:paraId="0CFF5EE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BE94705"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B.65. TC_BUG_04 - [BUG#4] HinhThucTT rong vi pham CHECK</w:t>
      </w:r>
    </w:p>
    <w:tbl>
      <w:tblPr>
        <w:tblStyle w:val="TableGrid"/>
        <w:tblW w:w="0" w:type="auto"/>
        <w:jc w:val="center"/>
        <w:tblLook w:val="04A0" w:firstRow="1" w:lastRow="0" w:firstColumn="1" w:lastColumn="0" w:noHBand="0" w:noVBand="1"/>
      </w:tblPr>
      <w:tblGrid>
        <w:gridCol w:w="2268"/>
        <w:gridCol w:w="6803"/>
      </w:tblGrid>
      <w:tr w:rsidR="004656D6" w:rsidRPr="004656D6" w14:paraId="76459A7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5668F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070B3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2BA36CD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7429EA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CCDF6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5476096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793B96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3C2C2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HinhThucTT='', GhiChu=''</w:t>
            </w:r>
          </w:p>
        </w:tc>
      </w:tr>
      <w:tr w:rsidR="004656D6" w:rsidRPr="004656D6" w14:paraId="6A29E42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F5310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0ADE4A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Nem SqlException</w:t>
            </w:r>
          </w:p>
        </w:tc>
      </w:tr>
      <w:tr w:rsidR="004656D6" w:rsidRPr="004656D6" w14:paraId="0EC0931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22DE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8C4536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3A6AB2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D8098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6F1C1D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7C01B5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TC_BUG_04 thuộc nhóm Bug và đang được ghi nhận với kết quả Pass. Trường hợp này góp phần chứng minh cho khả năng bao phủ của module Bug Report trong bộ test tự động.</w:t>
      </w:r>
    </w:p>
    <w:p w14:paraId="688FE1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72CEA696"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B.66. TC_BUG_05 - [BUG#5] PhanCong GhiChu rong khong crash</w:t>
      </w:r>
    </w:p>
    <w:tbl>
      <w:tblPr>
        <w:tblStyle w:val="TableGrid"/>
        <w:tblW w:w="0" w:type="auto"/>
        <w:jc w:val="center"/>
        <w:tblLook w:val="04A0" w:firstRow="1" w:lastRow="0" w:firstColumn="1" w:lastColumn="0" w:noHBand="0" w:noVBand="1"/>
      </w:tblPr>
      <w:tblGrid>
        <w:gridCol w:w="2268"/>
        <w:gridCol w:w="6803"/>
      </w:tblGrid>
      <w:tr w:rsidR="004656D6" w:rsidRPr="004656D6" w14:paraId="00A2CDF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D9B9E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7BEDF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573607A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0C532C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83A14A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55C11AF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ED0E5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02494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GhiChu=''</w:t>
            </w:r>
          </w:p>
        </w:tc>
      </w:tr>
      <w:tr w:rsidR="004656D6" w:rsidRPr="004656D6" w14:paraId="02D325E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C33E26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8142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Insert thanh cong</w:t>
            </w:r>
          </w:p>
        </w:tc>
      </w:tr>
      <w:tr w:rsidR="004656D6" w:rsidRPr="004656D6" w14:paraId="10BE73B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6141E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329AC2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3CB70E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5691C1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68D4C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5ABF15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TC_BUG_05 thuộc nhóm Bug và đang được ghi nhận với kết quả Pass. Trường hợp này góp phần chứng minh cho khả năng bao phủ của module Bug Report trong bộ test tự động.</w:t>
      </w:r>
    </w:p>
    <w:p w14:paraId="40577DB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777F8649"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B.67. TC_BUG_06 - [BUG#6] NgayHetHan khong tu tinh</w:t>
      </w:r>
    </w:p>
    <w:tbl>
      <w:tblPr>
        <w:tblStyle w:val="TableGrid"/>
        <w:tblW w:w="0" w:type="auto"/>
        <w:jc w:val="center"/>
        <w:tblLook w:val="04A0" w:firstRow="1" w:lastRow="0" w:firstColumn="1" w:lastColumn="0" w:noHBand="0" w:noVBand="1"/>
      </w:tblPr>
      <w:tblGrid>
        <w:gridCol w:w="2268"/>
        <w:gridCol w:w="6803"/>
      </w:tblGrid>
      <w:tr w:rsidR="004656D6" w:rsidRPr="004656D6" w14:paraId="73766DE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4F9B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0A76A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0B02B3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625E2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5C1E88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7A8EB70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B5A5E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0A9BB9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NgayBatDau=Today</w:t>
            </w:r>
          </w:p>
        </w:tc>
      </w:tr>
      <w:tr w:rsidR="004656D6" w:rsidRPr="004656D6" w14:paraId="7D5589A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01034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C94B2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NgayBatDau+30 = NgayBatDau+30</w:t>
            </w:r>
          </w:p>
        </w:tc>
      </w:tr>
      <w:tr w:rsidR="004656D6" w:rsidRPr="004656D6" w14:paraId="20028D8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8E03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43AD4C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1DB8037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CFCFBD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0573C7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3768C7D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TC_BUG_06 thuộc nhóm Bug và đang được ghi nhận với kết quả Pass. Trường hợp này góp phần chứng minh cho khả năng bao phủ của module Bug Report trong bộ test tự động.</w:t>
      </w:r>
    </w:p>
    <w:p w14:paraId="49C7490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7D48E3FC"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B.68. TC_BUG_07 - [BUG#7] cboDangKy chi hien TenHV</w:t>
      </w:r>
    </w:p>
    <w:tbl>
      <w:tblPr>
        <w:tblStyle w:val="TableGrid"/>
        <w:tblW w:w="0" w:type="auto"/>
        <w:jc w:val="center"/>
        <w:tblLook w:val="04A0" w:firstRow="1" w:lastRow="0" w:firstColumn="1" w:lastColumn="0" w:noHBand="0" w:noVBand="1"/>
      </w:tblPr>
      <w:tblGrid>
        <w:gridCol w:w="2268"/>
        <w:gridCol w:w="6803"/>
      </w:tblGrid>
      <w:tr w:rsidR="004656D6" w:rsidRPr="004656D6" w14:paraId="769FA60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05F29F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DD9C67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33A2B50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5B27DB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B8CCD0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225DC04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407907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3D93D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HV co 2+ dang ky</w:t>
            </w:r>
          </w:p>
        </w:tc>
      </w:tr>
      <w:tr w:rsidR="004656D6" w:rsidRPr="004656D6" w14:paraId="53BDE95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A6327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FEAF4C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Tat ca dong cung TenHV</w:t>
            </w:r>
          </w:p>
        </w:tc>
      </w:tr>
      <w:tr w:rsidR="004656D6" w:rsidRPr="004656D6" w14:paraId="4432543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7AE5D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733403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Khong chay (Skipped)</w:t>
            </w:r>
          </w:p>
        </w:tc>
      </w:tr>
      <w:tr w:rsidR="004656D6" w:rsidRPr="004656D6" w14:paraId="5DF6741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9D4C5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2994B9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Not Executed</w:t>
            </w:r>
          </w:p>
        </w:tc>
      </w:tr>
    </w:tbl>
    <w:p w14:paraId="52D1719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TC_BUG_07 thuộc nhóm Bug và đang được ghi nhận với kết quả Not Executed. Trường hợp này góp phần chứng minh cho khả năng bao phủ của module Bug Report trong bộ test tự động.</w:t>
      </w:r>
    </w:p>
    <w:p w14:paraId="47FEE39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186E6490"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B.69. TC_BUG_08 - [BUG#8] GoiTapDAO thieu Search()</w:t>
      </w:r>
    </w:p>
    <w:tbl>
      <w:tblPr>
        <w:tblStyle w:val="TableGrid"/>
        <w:tblW w:w="0" w:type="auto"/>
        <w:jc w:val="center"/>
        <w:tblLook w:val="04A0" w:firstRow="1" w:lastRow="0" w:firstColumn="1" w:lastColumn="0" w:noHBand="0" w:noVBand="1"/>
      </w:tblPr>
      <w:tblGrid>
        <w:gridCol w:w="2268"/>
        <w:gridCol w:w="6803"/>
      </w:tblGrid>
      <w:tr w:rsidR="004656D6" w:rsidRPr="004656D6" w14:paraId="02D84AE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E14A51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0DD60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57AD066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BEEFB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DFE165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5D30ABA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DBEA6C"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6BD09E0"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Reflection check</w:t>
            </w:r>
          </w:p>
        </w:tc>
      </w:tr>
      <w:tr w:rsidR="004656D6" w:rsidRPr="004656D6" w14:paraId="39F1884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35A7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86947B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Khong co Search method</w:t>
            </w:r>
          </w:p>
        </w:tc>
      </w:tr>
      <w:tr w:rsidR="004656D6" w:rsidRPr="004656D6" w14:paraId="6162243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06FB1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DB8A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5334AF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137D9D"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FC6B5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5BCFBF4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TC_BUG_08 thuộc nhóm Bug và đang được ghi nhận với kết quả Pass. Trường hợp này góp phần chứng minh cho khả năng bao phủ của module Bug Report trong bộ test tự động.</w:t>
      </w:r>
    </w:p>
    <w:p w14:paraId="4BE9963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B3518F1"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B.70. TC_BUG_09 - [BUG#9] DangKyGoiDAO thieu Search()</w:t>
      </w:r>
    </w:p>
    <w:tbl>
      <w:tblPr>
        <w:tblStyle w:val="TableGrid"/>
        <w:tblW w:w="0" w:type="auto"/>
        <w:jc w:val="center"/>
        <w:tblLook w:val="04A0" w:firstRow="1" w:lastRow="0" w:firstColumn="1" w:lastColumn="0" w:noHBand="0" w:noVBand="1"/>
      </w:tblPr>
      <w:tblGrid>
        <w:gridCol w:w="2268"/>
        <w:gridCol w:w="6803"/>
      </w:tblGrid>
      <w:tr w:rsidR="004656D6" w:rsidRPr="004656D6" w14:paraId="13027B8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F0AC8A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BC0156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3830ABD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14A5D0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CDFFE6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1EE0E3E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E3CFD8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4D79E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Reflection check</w:t>
            </w:r>
          </w:p>
        </w:tc>
      </w:tr>
      <w:tr w:rsidR="004656D6" w:rsidRPr="004656D6" w14:paraId="2068B33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493553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39832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Khong co Search method</w:t>
            </w:r>
          </w:p>
        </w:tc>
      </w:tr>
      <w:tr w:rsidR="004656D6" w:rsidRPr="004656D6" w14:paraId="3D04F37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B085E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E0E7E0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454D5EF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FCBC8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7D94588"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441953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TC_BUG_09 thuộc nhóm Bug và đang được ghi nhận với kết quả Pass. Trường hợp này góp phần chứng minh cho khả năng bao phủ của module Bug Report trong bộ test tự động.</w:t>
      </w:r>
    </w:p>
    <w:p w14:paraId="2306CE4E"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57253FF4" w14:textId="77777777" w:rsidR="004656D6" w:rsidRPr="004656D6" w:rsidRDefault="004656D6" w:rsidP="004656D6">
      <w:pPr>
        <w:spacing w:after="160" w:line="278" w:lineRule="auto"/>
        <w:rPr>
          <w:rFonts w:ascii="Times New Roman" w:hAnsi="Times New Roman" w:cs="Times New Roman"/>
          <w:b/>
          <w:bCs/>
          <w:sz w:val="26"/>
          <w:szCs w:val="26"/>
          <w:lang w:val="en-US"/>
        </w:rPr>
      </w:pPr>
      <w:r w:rsidRPr="004656D6">
        <w:rPr>
          <w:rFonts w:ascii="Times New Roman" w:hAnsi="Times New Roman" w:cs="Times New Roman"/>
          <w:b/>
          <w:bCs/>
          <w:sz w:val="26"/>
          <w:szCs w:val="26"/>
          <w:lang w:val="en-US"/>
        </w:rPr>
        <w:lastRenderedPageBreak/>
        <w:t>B.71. TC_BUG_10 - [BUG#10] Dashboard cards tran MinimumWidth</w:t>
      </w:r>
    </w:p>
    <w:tbl>
      <w:tblPr>
        <w:tblStyle w:val="TableGrid"/>
        <w:tblW w:w="0" w:type="auto"/>
        <w:jc w:val="center"/>
        <w:tblLook w:val="04A0" w:firstRow="1" w:lastRow="0" w:firstColumn="1" w:lastColumn="0" w:noHBand="0" w:noVBand="1"/>
      </w:tblPr>
      <w:tblGrid>
        <w:gridCol w:w="2268"/>
        <w:gridCol w:w="6803"/>
      </w:tblGrid>
      <w:tr w:rsidR="004656D6" w:rsidRPr="004656D6" w14:paraId="13F38D4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B1367A1"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Module</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27B6C39"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 Report</w:t>
            </w:r>
          </w:p>
        </w:tc>
      </w:tr>
      <w:tr w:rsidR="004656D6" w:rsidRPr="004656D6" w14:paraId="23243A3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802DC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Loại test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68A8E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Bug</w:t>
            </w:r>
          </w:p>
        </w:tc>
      </w:tr>
      <w:tr w:rsidR="004656D6" w:rsidRPr="004656D6" w14:paraId="192F0C7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DA8AAA"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Dữ liệu đầu vào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0677C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5 cards x 235px</w:t>
            </w:r>
          </w:p>
        </w:tc>
      </w:tr>
      <w:tr w:rsidR="004656D6" w:rsidRPr="004656D6" w14:paraId="39B9D91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FE7AB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mong đợi</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9B68285"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1175 &gt; 1100</w:t>
            </w:r>
          </w:p>
        </w:tc>
      </w:tr>
      <w:tr w:rsidR="004656D6" w:rsidRPr="004656D6" w14:paraId="601AD74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CA5113"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Kết quả thực tế</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1951A32"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Dung nhu mong doi</w:t>
            </w:r>
          </w:p>
        </w:tc>
      </w:tr>
      <w:tr w:rsidR="004656D6" w:rsidRPr="004656D6" w14:paraId="771A698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0C12326"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b/>
                <w:sz w:val="26"/>
                <w:szCs w:val="26"/>
                <w:lang w:val="en-US"/>
              </w:rPr>
              <w:t>Đánh giá</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C6E1B4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Pass</w:t>
            </w:r>
          </w:p>
        </w:tc>
      </w:tr>
    </w:tbl>
    <w:p w14:paraId="4B4E9454"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t>Nhận xét: test case TC_BUG_10 thuộc nhóm Bug và đang được ghi nhận với kết quả Pass. Trường hợp này góp phần chứng minh cho khả năng bao phủ của module Bug Report trong bộ test tự động.</w:t>
      </w:r>
    </w:p>
    <w:p w14:paraId="26B581BB"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6520279" w14:textId="588AB340"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t>.</w:t>
      </w:r>
    </w:p>
    <w:p w14:paraId="0335A517"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br w:type="page"/>
      </w:r>
    </w:p>
    <w:p w14:paraId="3C0B219F" w14:textId="77777777" w:rsidR="004656D6" w:rsidRPr="004656D6" w:rsidRDefault="004656D6" w:rsidP="004656D6">
      <w:pPr>
        <w:spacing w:after="160" w:line="278" w:lineRule="auto"/>
        <w:rPr>
          <w:rFonts w:ascii="Times New Roman" w:hAnsi="Times New Roman" w:cs="Times New Roman"/>
          <w:sz w:val="26"/>
          <w:szCs w:val="26"/>
          <w:lang w:val="en-US"/>
        </w:rPr>
      </w:pPr>
      <w:r w:rsidRPr="004656D6">
        <w:rPr>
          <w:rFonts w:ascii="Times New Roman" w:hAnsi="Times New Roman" w:cs="Times New Roman"/>
          <w:sz w:val="26"/>
          <w:szCs w:val="26"/>
          <w:lang w:val="en-US"/>
        </w:rPr>
        <w:lastRenderedPageBreak/>
        <w:br w:type="page"/>
      </w:r>
    </w:p>
    <w:sectPr w:rsidR="004656D6" w:rsidRPr="00465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910CE"/>
    <w:multiLevelType w:val="multilevel"/>
    <w:tmpl w:val="BBE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05A2D"/>
    <w:multiLevelType w:val="hybridMultilevel"/>
    <w:tmpl w:val="042A3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0F7681"/>
    <w:multiLevelType w:val="hybridMultilevel"/>
    <w:tmpl w:val="75688148"/>
    <w:lvl w:ilvl="0" w:tplc="B10EFB0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07ED3"/>
    <w:multiLevelType w:val="hybridMultilevel"/>
    <w:tmpl w:val="D4CACDF2"/>
    <w:lvl w:ilvl="0" w:tplc="4D1447CC">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468701">
    <w:abstractNumId w:val="8"/>
  </w:num>
  <w:num w:numId="2" w16cid:durableId="811404979">
    <w:abstractNumId w:val="6"/>
  </w:num>
  <w:num w:numId="3" w16cid:durableId="1105729945">
    <w:abstractNumId w:val="5"/>
  </w:num>
  <w:num w:numId="4" w16cid:durableId="426079804">
    <w:abstractNumId w:val="4"/>
  </w:num>
  <w:num w:numId="5" w16cid:durableId="1070924081">
    <w:abstractNumId w:val="7"/>
  </w:num>
  <w:num w:numId="6" w16cid:durableId="1043480187">
    <w:abstractNumId w:val="3"/>
  </w:num>
  <w:num w:numId="7" w16cid:durableId="1205554918">
    <w:abstractNumId w:val="2"/>
  </w:num>
  <w:num w:numId="8" w16cid:durableId="1486818318">
    <w:abstractNumId w:val="1"/>
  </w:num>
  <w:num w:numId="9" w16cid:durableId="786965823">
    <w:abstractNumId w:val="0"/>
  </w:num>
  <w:num w:numId="10" w16cid:durableId="152644056">
    <w:abstractNumId w:val="10"/>
  </w:num>
  <w:num w:numId="11" w16cid:durableId="698166330">
    <w:abstractNumId w:val="11"/>
  </w:num>
  <w:num w:numId="12" w16cid:durableId="1691057281">
    <w:abstractNumId w:val="12"/>
  </w:num>
  <w:num w:numId="13" w16cid:durableId="313263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A2"/>
    <w:rsid w:val="00085D5C"/>
    <w:rsid w:val="003552DD"/>
    <w:rsid w:val="00395F30"/>
    <w:rsid w:val="003B20C3"/>
    <w:rsid w:val="00413A09"/>
    <w:rsid w:val="004656D6"/>
    <w:rsid w:val="006400AD"/>
    <w:rsid w:val="00AE18A2"/>
    <w:rsid w:val="00B4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D6ED"/>
  <w15:chartTrackingRefBased/>
  <w15:docId w15:val="{FDF0679C-E4F6-46C2-AF0C-0FA436F5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8A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9"/>
    <w:qFormat/>
    <w:rsid w:val="00AE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AE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AE1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E1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AE1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AE1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8A2"/>
    <w:rPr>
      <w:rFonts w:eastAsiaTheme="majorEastAsia" w:cstheme="majorBidi"/>
      <w:color w:val="272727" w:themeColor="text1" w:themeTint="D8"/>
    </w:rPr>
  </w:style>
  <w:style w:type="paragraph" w:styleId="Title">
    <w:name w:val="Title"/>
    <w:basedOn w:val="Normal"/>
    <w:next w:val="Normal"/>
    <w:link w:val="TitleChar"/>
    <w:uiPriority w:val="10"/>
    <w:qFormat/>
    <w:rsid w:val="00AE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8A2"/>
    <w:pPr>
      <w:spacing w:before="160"/>
      <w:jc w:val="center"/>
    </w:pPr>
    <w:rPr>
      <w:i/>
      <w:iCs/>
      <w:color w:val="404040" w:themeColor="text1" w:themeTint="BF"/>
    </w:rPr>
  </w:style>
  <w:style w:type="character" w:customStyle="1" w:styleId="QuoteChar">
    <w:name w:val="Quote Char"/>
    <w:basedOn w:val="DefaultParagraphFont"/>
    <w:link w:val="Quote"/>
    <w:uiPriority w:val="29"/>
    <w:rsid w:val="00AE18A2"/>
    <w:rPr>
      <w:i/>
      <w:iCs/>
      <w:color w:val="404040" w:themeColor="text1" w:themeTint="BF"/>
    </w:rPr>
  </w:style>
  <w:style w:type="paragraph" w:styleId="ListParagraph">
    <w:name w:val="List Paragraph"/>
    <w:basedOn w:val="Normal"/>
    <w:link w:val="ListParagraphChar"/>
    <w:uiPriority w:val="99"/>
    <w:qFormat/>
    <w:rsid w:val="00AE18A2"/>
    <w:pPr>
      <w:ind w:left="720"/>
      <w:contextualSpacing/>
    </w:pPr>
  </w:style>
  <w:style w:type="character" w:styleId="IntenseEmphasis">
    <w:name w:val="Intense Emphasis"/>
    <w:basedOn w:val="DefaultParagraphFont"/>
    <w:uiPriority w:val="21"/>
    <w:qFormat/>
    <w:rsid w:val="00AE18A2"/>
    <w:rPr>
      <w:i/>
      <w:iCs/>
      <w:color w:val="0F4761" w:themeColor="accent1" w:themeShade="BF"/>
    </w:rPr>
  </w:style>
  <w:style w:type="paragraph" w:styleId="IntenseQuote">
    <w:name w:val="Intense Quote"/>
    <w:basedOn w:val="Normal"/>
    <w:next w:val="Normal"/>
    <w:link w:val="IntenseQuoteChar"/>
    <w:uiPriority w:val="30"/>
    <w:qFormat/>
    <w:rsid w:val="00AE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8A2"/>
    <w:rPr>
      <w:i/>
      <w:iCs/>
      <w:color w:val="0F4761" w:themeColor="accent1" w:themeShade="BF"/>
    </w:rPr>
  </w:style>
  <w:style w:type="character" w:styleId="IntenseReference">
    <w:name w:val="Intense Reference"/>
    <w:basedOn w:val="DefaultParagraphFont"/>
    <w:uiPriority w:val="32"/>
    <w:qFormat/>
    <w:rsid w:val="00AE18A2"/>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AE18A2"/>
    <w:rPr>
      <w:rFonts w:ascii="Arial" w:eastAsia="Arial" w:hAnsi="Arial" w:cs="Arial"/>
      <w:kern w:val="0"/>
      <w:sz w:val="22"/>
      <w:szCs w:val="22"/>
      <w:lang w:val="vi"/>
      <w14:ligatures w14:val="none"/>
    </w:rPr>
  </w:style>
  <w:style w:type="paragraph" w:customStyle="1" w:styleId="LO-normal">
    <w:name w:val="LO-normal"/>
    <w:qFormat/>
    <w:rsid w:val="00AE18A2"/>
    <w:pPr>
      <w:suppressAutoHyphens/>
      <w:spacing w:after="0" w:line="240" w:lineRule="auto"/>
    </w:pPr>
    <w:rPr>
      <w:rFonts w:ascii="Times New Roman" w:eastAsia="NSimSun" w:hAnsi="Times New Roman" w:cs="Lucida Sans"/>
      <w:kern w:val="0"/>
      <w:sz w:val="26"/>
      <w:szCs w:val="26"/>
      <w:lang w:eastAsia="zh-CN" w:bidi="hi-IN"/>
      <w14:ligatures w14:val="none"/>
    </w:rPr>
  </w:style>
  <w:style w:type="paragraph" w:styleId="Header">
    <w:name w:val="header"/>
    <w:basedOn w:val="Normal"/>
    <w:link w:val="HeaderChar"/>
    <w:uiPriority w:val="99"/>
    <w:unhideWhenUsed/>
    <w:rsid w:val="00AE18A2"/>
    <w:pPr>
      <w:tabs>
        <w:tab w:val="center" w:pos="4680"/>
        <w:tab w:val="right" w:pos="9360"/>
      </w:tabs>
      <w:spacing w:line="240" w:lineRule="auto"/>
    </w:pPr>
    <w:rPr>
      <w:rFonts w:ascii="Times New Roman" w:eastAsia="Times New Roman" w:hAnsi="Times New Roman" w:cstheme="minorBidi"/>
      <w:sz w:val="23"/>
      <w:lang w:val="en-US"/>
    </w:rPr>
  </w:style>
  <w:style w:type="character" w:customStyle="1" w:styleId="HeaderChar">
    <w:name w:val="Header Char"/>
    <w:basedOn w:val="DefaultParagraphFont"/>
    <w:link w:val="Header"/>
    <w:uiPriority w:val="99"/>
    <w:rsid w:val="00AE18A2"/>
    <w:rPr>
      <w:rFonts w:ascii="Times New Roman" w:eastAsia="Times New Roman" w:hAnsi="Times New Roman"/>
      <w:kern w:val="0"/>
      <w:sz w:val="23"/>
      <w:szCs w:val="22"/>
      <w14:ligatures w14:val="none"/>
    </w:rPr>
  </w:style>
  <w:style w:type="paragraph" w:styleId="Footer">
    <w:name w:val="footer"/>
    <w:basedOn w:val="Normal"/>
    <w:link w:val="FooterChar"/>
    <w:uiPriority w:val="99"/>
    <w:unhideWhenUsed/>
    <w:rsid w:val="00AE18A2"/>
    <w:pPr>
      <w:tabs>
        <w:tab w:val="center" w:pos="4680"/>
        <w:tab w:val="right" w:pos="9360"/>
      </w:tabs>
      <w:spacing w:line="240" w:lineRule="auto"/>
    </w:pPr>
    <w:rPr>
      <w:rFonts w:ascii="Times New Roman" w:eastAsia="Times New Roman" w:hAnsi="Times New Roman" w:cstheme="minorBidi"/>
      <w:sz w:val="23"/>
      <w:lang w:val="en-US"/>
    </w:rPr>
  </w:style>
  <w:style w:type="character" w:customStyle="1" w:styleId="FooterChar">
    <w:name w:val="Footer Char"/>
    <w:basedOn w:val="DefaultParagraphFont"/>
    <w:link w:val="Footer"/>
    <w:uiPriority w:val="99"/>
    <w:rsid w:val="00AE18A2"/>
    <w:rPr>
      <w:rFonts w:ascii="Times New Roman" w:eastAsia="Times New Roman" w:hAnsi="Times New Roman"/>
      <w:kern w:val="0"/>
      <w:sz w:val="23"/>
      <w:szCs w:val="22"/>
      <w14:ligatures w14:val="none"/>
    </w:rPr>
  </w:style>
  <w:style w:type="paragraph" w:styleId="NoSpacing">
    <w:name w:val="No Spacing"/>
    <w:uiPriority w:val="1"/>
    <w:qFormat/>
    <w:rsid w:val="00AE18A2"/>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AE18A2"/>
    <w:pPr>
      <w:spacing w:after="120" w:line="300" w:lineRule="auto"/>
    </w:pPr>
    <w:rPr>
      <w:rFonts w:ascii="Times New Roman" w:eastAsia="Times New Roman" w:hAnsi="Times New Roman" w:cstheme="minorBidi"/>
      <w:sz w:val="23"/>
      <w:lang w:val="en-US"/>
    </w:rPr>
  </w:style>
  <w:style w:type="character" w:customStyle="1" w:styleId="BodyTextChar">
    <w:name w:val="Body Text Char"/>
    <w:basedOn w:val="DefaultParagraphFont"/>
    <w:link w:val="BodyText"/>
    <w:uiPriority w:val="99"/>
    <w:rsid w:val="00AE18A2"/>
    <w:rPr>
      <w:rFonts w:ascii="Times New Roman" w:eastAsia="Times New Roman" w:hAnsi="Times New Roman"/>
      <w:kern w:val="0"/>
      <w:sz w:val="23"/>
      <w:szCs w:val="22"/>
      <w14:ligatures w14:val="none"/>
    </w:rPr>
  </w:style>
  <w:style w:type="paragraph" w:styleId="BodyText2">
    <w:name w:val="Body Text 2"/>
    <w:basedOn w:val="Normal"/>
    <w:link w:val="BodyText2Char"/>
    <w:uiPriority w:val="99"/>
    <w:unhideWhenUsed/>
    <w:rsid w:val="00AE18A2"/>
    <w:pPr>
      <w:spacing w:after="120" w:line="480" w:lineRule="auto"/>
    </w:pPr>
    <w:rPr>
      <w:rFonts w:ascii="Times New Roman" w:eastAsia="Times New Roman" w:hAnsi="Times New Roman" w:cstheme="minorBidi"/>
      <w:sz w:val="23"/>
      <w:lang w:val="en-US"/>
    </w:rPr>
  </w:style>
  <w:style w:type="character" w:customStyle="1" w:styleId="BodyText2Char">
    <w:name w:val="Body Text 2 Char"/>
    <w:basedOn w:val="DefaultParagraphFont"/>
    <w:link w:val="BodyText2"/>
    <w:uiPriority w:val="99"/>
    <w:rsid w:val="00AE18A2"/>
    <w:rPr>
      <w:rFonts w:ascii="Times New Roman" w:eastAsia="Times New Roman" w:hAnsi="Times New Roman"/>
      <w:kern w:val="0"/>
      <w:sz w:val="23"/>
      <w:szCs w:val="22"/>
      <w14:ligatures w14:val="none"/>
    </w:rPr>
  </w:style>
  <w:style w:type="paragraph" w:styleId="BodyText3">
    <w:name w:val="Body Text 3"/>
    <w:basedOn w:val="Normal"/>
    <w:link w:val="BodyText3Char"/>
    <w:uiPriority w:val="99"/>
    <w:unhideWhenUsed/>
    <w:rsid w:val="00AE18A2"/>
    <w:pPr>
      <w:spacing w:after="120" w:line="300" w:lineRule="auto"/>
    </w:pPr>
    <w:rPr>
      <w:rFonts w:ascii="Times New Roman" w:eastAsia="Times New Roman" w:hAnsi="Times New Roman" w:cstheme="minorBidi"/>
      <w:sz w:val="16"/>
      <w:szCs w:val="16"/>
      <w:lang w:val="en-US"/>
    </w:rPr>
  </w:style>
  <w:style w:type="character" w:customStyle="1" w:styleId="BodyText3Char">
    <w:name w:val="Body Text 3 Char"/>
    <w:basedOn w:val="DefaultParagraphFont"/>
    <w:link w:val="BodyText3"/>
    <w:uiPriority w:val="99"/>
    <w:rsid w:val="00AE18A2"/>
    <w:rPr>
      <w:rFonts w:ascii="Times New Roman" w:eastAsia="Times New Roman" w:hAnsi="Times New Roman"/>
      <w:kern w:val="0"/>
      <w:sz w:val="16"/>
      <w:szCs w:val="16"/>
      <w14:ligatures w14:val="none"/>
    </w:rPr>
  </w:style>
  <w:style w:type="paragraph" w:styleId="List">
    <w:name w:val="List"/>
    <w:basedOn w:val="Normal"/>
    <w:uiPriority w:val="99"/>
    <w:unhideWhenUsed/>
    <w:rsid w:val="00AE18A2"/>
    <w:pPr>
      <w:spacing w:after="120" w:line="300" w:lineRule="auto"/>
      <w:ind w:left="360" w:hanging="360"/>
      <w:contextualSpacing/>
    </w:pPr>
    <w:rPr>
      <w:rFonts w:ascii="Times New Roman" w:eastAsia="Times New Roman" w:hAnsi="Times New Roman" w:cstheme="minorBidi"/>
      <w:sz w:val="23"/>
      <w:lang w:val="en-US"/>
    </w:rPr>
  </w:style>
  <w:style w:type="paragraph" w:styleId="List2">
    <w:name w:val="List 2"/>
    <w:basedOn w:val="Normal"/>
    <w:uiPriority w:val="99"/>
    <w:unhideWhenUsed/>
    <w:rsid w:val="00AE18A2"/>
    <w:pPr>
      <w:spacing w:after="120" w:line="300" w:lineRule="auto"/>
      <w:ind w:left="720" w:hanging="360"/>
      <w:contextualSpacing/>
    </w:pPr>
    <w:rPr>
      <w:rFonts w:ascii="Times New Roman" w:eastAsia="Times New Roman" w:hAnsi="Times New Roman" w:cstheme="minorBidi"/>
      <w:sz w:val="23"/>
      <w:lang w:val="en-US"/>
    </w:rPr>
  </w:style>
  <w:style w:type="paragraph" w:styleId="List3">
    <w:name w:val="List 3"/>
    <w:basedOn w:val="Normal"/>
    <w:uiPriority w:val="99"/>
    <w:unhideWhenUsed/>
    <w:rsid w:val="00AE18A2"/>
    <w:pPr>
      <w:spacing w:after="120" w:line="300" w:lineRule="auto"/>
      <w:ind w:left="1080" w:hanging="360"/>
      <w:contextualSpacing/>
    </w:pPr>
    <w:rPr>
      <w:rFonts w:ascii="Times New Roman" w:eastAsia="Times New Roman" w:hAnsi="Times New Roman" w:cstheme="minorBidi"/>
      <w:sz w:val="23"/>
      <w:lang w:val="en-US"/>
    </w:rPr>
  </w:style>
  <w:style w:type="paragraph" w:styleId="ListBullet">
    <w:name w:val="List Bullet"/>
    <w:basedOn w:val="Normal"/>
    <w:uiPriority w:val="99"/>
    <w:unhideWhenUsed/>
    <w:rsid w:val="00AE18A2"/>
    <w:pPr>
      <w:numPr>
        <w:numId w:val="1"/>
      </w:numPr>
      <w:tabs>
        <w:tab w:val="clear" w:pos="360"/>
      </w:tabs>
      <w:spacing w:after="120" w:line="300" w:lineRule="auto"/>
      <w:ind w:left="0" w:firstLine="0"/>
      <w:contextualSpacing/>
    </w:pPr>
    <w:rPr>
      <w:rFonts w:ascii="Times New Roman" w:eastAsia="Times New Roman" w:hAnsi="Times New Roman" w:cstheme="minorBidi"/>
      <w:sz w:val="23"/>
      <w:lang w:val="en-US"/>
    </w:rPr>
  </w:style>
  <w:style w:type="paragraph" w:styleId="ListBullet2">
    <w:name w:val="List Bullet 2"/>
    <w:basedOn w:val="Normal"/>
    <w:uiPriority w:val="99"/>
    <w:unhideWhenUsed/>
    <w:rsid w:val="00AE18A2"/>
    <w:pPr>
      <w:numPr>
        <w:numId w:val="2"/>
      </w:numPr>
      <w:tabs>
        <w:tab w:val="clear" w:pos="720"/>
      </w:tabs>
      <w:spacing w:after="120" w:line="300" w:lineRule="auto"/>
      <w:ind w:left="0" w:firstLine="0"/>
      <w:contextualSpacing/>
    </w:pPr>
    <w:rPr>
      <w:rFonts w:ascii="Times New Roman" w:eastAsia="Times New Roman" w:hAnsi="Times New Roman" w:cstheme="minorBidi"/>
      <w:sz w:val="23"/>
      <w:lang w:val="en-US"/>
    </w:rPr>
  </w:style>
  <w:style w:type="paragraph" w:styleId="ListBullet3">
    <w:name w:val="List Bullet 3"/>
    <w:basedOn w:val="Normal"/>
    <w:uiPriority w:val="99"/>
    <w:unhideWhenUsed/>
    <w:rsid w:val="00AE18A2"/>
    <w:pPr>
      <w:numPr>
        <w:numId w:val="3"/>
      </w:numPr>
      <w:tabs>
        <w:tab w:val="clear" w:pos="1080"/>
      </w:tabs>
      <w:spacing w:after="120" w:line="300" w:lineRule="auto"/>
      <w:ind w:left="0" w:firstLine="0"/>
      <w:contextualSpacing/>
    </w:pPr>
    <w:rPr>
      <w:rFonts w:ascii="Times New Roman" w:eastAsia="Times New Roman" w:hAnsi="Times New Roman" w:cstheme="minorBidi"/>
      <w:sz w:val="23"/>
      <w:lang w:val="en-US"/>
    </w:rPr>
  </w:style>
  <w:style w:type="paragraph" w:styleId="ListNumber">
    <w:name w:val="List Number"/>
    <w:basedOn w:val="Normal"/>
    <w:uiPriority w:val="99"/>
    <w:unhideWhenUsed/>
    <w:rsid w:val="00AE18A2"/>
    <w:pPr>
      <w:numPr>
        <w:numId w:val="5"/>
      </w:numPr>
      <w:tabs>
        <w:tab w:val="clear" w:pos="360"/>
      </w:tabs>
      <w:spacing w:after="120" w:line="300" w:lineRule="auto"/>
      <w:ind w:left="0" w:firstLine="0"/>
      <w:contextualSpacing/>
    </w:pPr>
    <w:rPr>
      <w:rFonts w:ascii="Times New Roman" w:eastAsia="Times New Roman" w:hAnsi="Times New Roman" w:cstheme="minorBidi"/>
      <w:sz w:val="23"/>
      <w:lang w:val="en-US"/>
    </w:rPr>
  </w:style>
  <w:style w:type="paragraph" w:styleId="ListNumber2">
    <w:name w:val="List Number 2"/>
    <w:basedOn w:val="Normal"/>
    <w:uiPriority w:val="99"/>
    <w:unhideWhenUsed/>
    <w:rsid w:val="00AE18A2"/>
    <w:pPr>
      <w:numPr>
        <w:numId w:val="6"/>
      </w:numPr>
      <w:tabs>
        <w:tab w:val="clear" w:pos="720"/>
      </w:tabs>
      <w:spacing w:after="120" w:line="300" w:lineRule="auto"/>
      <w:ind w:left="0" w:firstLine="0"/>
      <w:contextualSpacing/>
    </w:pPr>
    <w:rPr>
      <w:rFonts w:ascii="Times New Roman" w:eastAsia="Times New Roman" w:hAnsi="Times New Roman" w:cstheme="minorBidi"/>
      <w:sz w:val="23"/>
      <w:lang w:val="en-US"/>
    </w:rPr>
  </w:style>
  <w:style w:type="paragraph" w:styleId="ListNumber3">
    <w:name w:val="List Number 3"/>
    <w:basedOn w:val="Normal"/>
    <w:uiPriority w:val="99"/>
    <w:unhideWhenUsed/>
    <w:rsid w:val="00AE18A2"/>
    <w:pPr>
      <w:numPr>
        <w:numId w:val="7"/>
      </w:numPr>
      <w:tabs>
        <w:tab w:val="clear" w:pos="1080"/>
      </w:tabs>
      <w:spacing w:after="120" w:line="300" w:lineRule="auto"/>
      <w:ind w:left="0" w:firstLine="0"/>
      <w:contextualSpacing/>
    </w:pPr>
    <w:rPr>
      <w:rFonts w:ascii="Times New Roman" w:eastAsia="Times New Roman" w:hAnsi="Times New Roman" w:cstheme="minorBidi"/>
      <w:sz w:val="23"/>
      <w:lang w:val="en-US"/>
    </w:rPr>
  </w:style>
  <w:style w:type="paragraph" w:styleId="ListContinue">
    <w:name w:val="List Continue"/>
    <w:basedOn w:val="Normal"/>
    <w:uiPriority w:val="99"/>
    <w:unhideWhenUsed/>
    <w:rsid w:val="00AE18A2"/>
    <w:pPr>
      <w:spacing w:after="120" w:line="300" w:lineRule="auto"/>
      <w:ind w:left="360"/>
      <w:contextualSpacing/>
    </w:pPr>
    <w:rPr>
      <w:rFonts w:ascii="Times New Roman" w:eastAsia="Times New Roman" w:hAnsi="Times New Roman" w:cstheme="minorBidi"/>
      <w:sz w:val="23"/>
      <w:lang w:val="en-US"/>
    </w:rPr>
  </w:style>
  <w:style w:type="paragraph" w:styleId="ListContinue2">
    <w:name w:val="List Continue 2"/>
    <w:basedOn w:val="Normal"/>
    <w:uiPriority w:val="99"/>
    <w:unhideWhenUsed/>
    <w:rsid w:val="00AE18A2"/>
    <w:pPr>
      <w:spacing w:after="120" w:line="300" w:lineRule="auto"/>
      <w:ind w:left="720"/>
      <w:contextualSpacing/>
    </w:pPr>
    <w:rPr>
      <w:rFonts w:ascii="Times New Roman" w:eastAsia="Times New Roman" w:hAnsi="Times New Roman" w:cstheme="minorBidi"/>
      <w:sz w:val="23"/>
      <w:lang w:val="en-US"/>
    </w:rPr>
  </w:style>
  <w:style w:type="paragraph" w:styleId="ListContinue3">
    <w:name w:val="List Continue 3"/>
    <w:basedOn w:val="Normal"/>
    <w:uiPriority w:val="99"/>
    <w:unhideWhenUsed/>
    <w:rsid w:val="00AE18A2"/>
    <w:pPr>
      <w:spacing w:after="120" w:line="300" w:lineRule="auto"/>
      <w:ind w:left="1080"/>
      <w:contextualSpacing/>
    </w:pPr>
    <w:rPr>
      <w:rFonts w:ascii="Times New Roman" w:eastAsia="Times New Roman" w:hAnsi="Times New Roman" w:cstheme="minorBidi"/>
      <w:sz w:val="23"/>
      <w:lang w:val="en-US"/>
    </w:rPr>
  </w:style>
  <w:style w:type="paragraph" w:styleId="MacroText">
    <w:name w:val="macro"/>
    <w:link w:val="MacroTextChar"/>
    <w:uiPriority w:val="99"/>
    <w:unhideWhenUsed/>
    <w:rsid w:val="00AE18A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E18A2"/>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E18A2"/>
    <w:pPr>
      <w:spacing w:after="120" w:line="240" w:lineRule="auto"/>
    </w:pPr>
    <w:rPr>
      <w:rFonts w:ascii="Times New Roman" w:eastAsia="Times New Roman" w:hAnsi="Times New Roman" w:cstheme="minorBidi"/>
      <w:b/>
      <w:bCs/>
      <w:color w:val="156082" w:themeColor="accent1"/>
      <w:sz w:val="18"/>
      <w:szCs w:val="18"/>
      <w:lang w:val="en-US"/>
    </w:rPr>
  </w:style>
  <w:style w:type="character" w:styleId="Strong">
    <w:name w:val="Strong"/>
    <w:basedOn w:val="DefaultParagraphFont"/>
    <w:uiPriority w:val="22"/>
    <w:qFormat/>
    <w:rsid w:val="00AE18A2"/>
    <w:rPr>
      <w:b/>
      <w:bCs/>
    </w:rPr>
  </w:style>
  <w:style w:type="character" w:styleId="Emphasis">
    <w:name w:val="Emphasis"/>
    <w:basedOn w:val="DefaultParagraphFont"/>
    <w:uiPriority w:val="20"/>
    <w:qFormat/>
    <w:rsid w:val="00AE18A2"/>
    <w:rPr>
      <w:i/>
      <w:iCs/>
    </w:rPr>
  </w:style>
  <w:style w:type="character" w:styleId="SubtleEmphasis">
    <w:name w:val="Subtle Emphasis"/>
    <w:basedOn w:val="DefaultParagraphFont"/>
    <w:uiPriority w:val="19"/>
    <w:qFormat/>
    <w:rsid w:val="00AE18A2"/>
    <w:rPr>
      <w:i/>
      <w:iCs/>
      <w:color w:val="808080" w:themeColor="text1" w:themeTint="7F"/>
    </w:rPr>
  </w:style>
  <w:style w:type="character" w:styleId="SubtleReference">
    <w:name w:val="Subtle Reference"/>
    <w:basedOn w:val="DefaultParagraphFont"/>
    <w:uiPriority w:val="31"/>
    <w:qFormat/>
    <w:rsid w:val="00AE18A2"/>
    <w:rPr>
      <w:smallCaps/>
      <w:color w:val="E97132" w:themeColor="accent2"/>
      <w:u w:val="single"/>
    </w:rPr>
  </w:style>
  <w:style w:type="character" w:styleId="BookTitle">
    <w:name w:val="Book Title"/>
    <w:basedOn w:val="DefaultParagraphFont"/>
    <w:uiPriority w:val="33"/>
    <w:qFormat/>
    <w:rsid w:val="00AE18A2"/>
    <w:rPr>
      <w:b/>
      <w:bCs/>
      <w:smallCaps/>
      <w:spacing w:val="5"/>
    </w:rPr>
  </w:style>
  <w:style w:type="paragraph" w:styleId="TOCHeading">
    <w:name w:val="TOC Heading"/>
    <w:basedOn w:val="Heading1"/>
    <w:next w:val="Normal"/>
    <w:uiPriority w:val="39"/>
    <w:semiHidden/>
    <w:unhideWhenUsed/>
    <w:qFormat/>
    <w:rsid w:val="00AE18A2"/>
    <w:pPr>
      <w:spacing w:before="160" w:line="300" w:lineRule="auto"/>
      <w:outlineLvl w:val="9"/>
    </w:pPr>
    <w:rPr>
      <w:b/>
      <w:bCs/>
      <w:color w:val="1E3767"/>
      <w:sz w:val="32"/>
      <w:szCs w:val="28"/>
      <w:lang w:val="en-US"/>
    </w:rPr>
  </w:style>
  <w:style w:type="table" w:styleId="TableGrid">
    <w:name w:val="Table Grid"/>
    <w:basedOn w:val="TableNormal"/>
    <w:uiPriority w:val="99"/>
    <w:rsid w:val="00AE18A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E18A2"/>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E18A2"/>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18A2"/>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E18A2"/>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E18A2"/>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E18A2"/>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E18A2"/>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itleApp">
    <w:name w:val="TitleApp"/>
    <w:rsid w:val="00AE18A2"/>
    <w:pPr>
      <w:spacing w:after="200" w:line="276" w:lineRule="auto"/>
    </w:pPr>
    <w:rPr>
      <w:rFonts w:ascii="Times New Roman" w:eastAsia="Times New Roman" w:hAnsi="Times New Roman"/>
      <w:b/>
      <w:color w:val="1E3767"/>
      <w:kern w:val="0"/>
      <w:sz w:val="48"/>
      <w:szCs w:val="22"/>
      <w14:ligatures w14:val="none"/>
    </w:rPr>
  </w:style>
  <w:style w:type="paragraph" w:customStyle="1" w:styleId="SubtitleApp">
    <w:name w:val="SubtitleApp"/>
    <w:rsid w:val="00AE18A2"/>
    <w:pPr>
      <w:spacing w:after="200" w:line="276" w:lineRule="auto"/>
    </w:pPr>
    <w:rPr>
      <w:rFonts w:ascii="Times New Roman" w:eastAsia="Times New Roman" w:hAnsi="Times New Roman"/>
      <w:color w:val="505050"/>
      <w:kern w:val="0"/>
      <w:sz w:val="26"/>
      <w:szCs w:val="22"/>
      <w14:ligatures w14:val="none"/>
    </w:rPr>
  </w:style>
  <w:style w:type="paragraph" w:customStyle="1" w:styleId="CodeApp">
    <w:name w:val="CodeApp"/>
    <w:rsid w:val="00AE18A2"/>
    <w:pPr>
      <w:spacing w:after="0" w:line="240" w:lineRule="auto"/>
    </w:pPr>
    <w:rPr>
      <w:rFonts w:ascii="Consolas" w:eastAsia="Consolas" w:hAnsi="Consolas"/>
      <w:color w:val="1E1E1E"/>
      <w:kern w:val="0"/>
      <w:sz w:val="16"/>
      <w:szCs w:val="22"/>
      <w14:ligatures w14:val="none"/>
    </w:rPr>
  </w:style>
  <w:style w:type="paragraph" w:customStyle="1" w:styleId="msonormal0">
    <w:name w:val="msonormal"/>
    <w:basedOn w:val="Normal"/>
    <w:rsid w:val="004656D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image" Target="media/image58.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jpe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8" Type="http://schemas.openxmlformats.org/officeDocument/2006/relationships/image" Target="media/image3.jpe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66389-326C-456D-95FA-B4A774D11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131</Pages>
  <Words>13916</Words>
  <Characters>79324</Characters>
  <Application>Microsoft Office Word</Application>
  <DocSecurity>0</DocSecurity>
  <Lines>661</Lines>
  <Paragraphs>186</Paragraphs>
  <ScaleCrop>false</ScaleCrop>
  <Company/>
  <LinksUpToDate>false</LinksUpToDate>
  <CharactersWithSpaces>93054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2026-04-05T14:01:00Z</dcterms:created>
  <dcterms:modified xsi:type="dcterms:W3CDTF">2026-04-05T15:47:00Z</dcterms:modified>
</cp:coreProperties>
</file>