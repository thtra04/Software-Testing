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5E45" w14:textId="77777777" w:rsidR="006765E6" w:rsidRPr="005E5B82" w:rsidRDefault="00000000">
      <w:pPr>
        <w:jc w:val="center"/>
        <w:rPr>
          <w:rFonts w:cs="Times New Roman"/>
        </w:rPr>
      </w:pPr>
      <w:r w:rsidRPr="005E5B82">
        <w:rPr>
          <w:rFonts w:cs="Times New Roman"/>
          <w:b/>
          <w:sz w:val="36"/>
        </w:rPr>
        <w:t>CÁC TRƯỜNG HỢP KIỂM THỬ</w:t>
      </w:r>
    </w:p>
    <w:p w14:paraId="70A65FAB" w14:textId="77777777" w:rsidR="006765E6" w:rsidRPr="005E5B82" w:rsidRDefault="00000000">
      <w:pPr>
        <w:jc w:val="center"/>
        <w:rPr>
          <w:rFonts w:cs="Times New Roman"/>
        </w:rPr>
      </w:pPr>
      <w:r w:rsidRPr="005E5B82">
        <w:rPr>
          <w:rFonts w:cs="Times New Roman"/>
        </w:rPr>
        <w:t>Automation for Desktop App – Organization Management (WinForms)</w:t>
      </w:r>
    </w:p>
    <w:p w14:paraId="39B124D3" w14:textId="29B7CE70" w:rsidR="00EE74A2" w:rsidRDefault="00000000">
      <w:pPr>
        <w:rPr>
          <w:rFonts w:cs="Times New Roman"/>
        </w:rPr>
      </w:pPr>
      <w:r w:rsidRPr="005E5B82">
        <w:rPr>
          <w:rFonts w:cs="Times New Roman"/>
        </w:rPr>
        <w:t xml:space="preserve">Ghi chú: Cột “Loại” dùng để đánh dấu Manual/Automation. Cột Actual/Pass-Fail em </w:t>
      </w:r>
      <w:proofErr w:type="spellStart"/>
      <w:r w:rsidRPr="005E5B82">
        <w:rPr>
          <w:rFonts w:cs="Times New Roman"/>
        </w:rPr>
        <w:t>tự</w:t>
      </w:r>
      <w:proofErr w:type="spellEnd"/>
      <w:r w:rsidRPr="005E5B82">
        <w:rPr>
          <w:rFonts w:cs="Times New Roman"/>
        </w:rPr>
        <w:t xml:space="preserve"> </w:t>
      </w:r>
      <w:proofErr w:type="spellStart"/>
      <w:r w:rsidRPr="005E5B82">
        <w:rPr>
          <w:rFonts w:cs="Times New Roman"/>
        </w:rPr>
        <w:t>điền</w:t>
      </w:r>
      <w:proofErr w:type="spellEnd"/>
      <w:r w:rsidRPr="005E5B82">
        <w:rPr>
          <w:rFonts w:cs="Times New Roman"/>
        </w:rPr>
        <w:t xml:space="preserve"> </w:t>
      </w:r>
      <w:proofErr w:type="spellStart"/>
      <w:r w:rsidRPr="005E5B82">
        <w:rPr>
          <w:rFonts w:cs="Times New Roman"/>
        </w:rPr>
        <w:t>khi</w:t>
      </w:r>
      <w:proofErr w:type="spellEnd"/>
      <w:r w:rsidRPr="005E5B82">
        <w:rPr>
          <w:rFonts w:cs="Times New Roman"/>
        </w:rPr>
        <w:t xml:space="preserve"> </w:t>
      </w:r>
      <w:proofErr w:type="spellStart"/>
      <w:r w:rsidRPr="005E5B82">
        <w:rPr>
          <w:rFonts w:cs="Times New Roman"/>
        </w:rPr>
        <w:t>chạy</w:t>
      </w:r>
      <w:proofErr w:type="spellEnd"/>
      <w:r w:rsidRPr="005E5B82">
        <w:rPr>
          <w:rFonts w:cs="Times New Roman"/>
        </w:rPr>
        <w:t>.</w:t>
      </w:r>
    </w:p>
    <w:p w14:paraId="0B776B0B" w14:textId="77777777" w:rsidR="00EE74A2" w:rsidRDefault="00EE74A2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8"/>
        <w:gridCol w:w="930"/>
        <w:gridCol w:w="1161"/>
        <w:gridCol w:w="1161"/>
        <w:gridCol w:w="1042"/>
        <w:gridCol w:w="1284"/>
        <w:gridCol w:w="699"/>
        <w:gridCol w:w="870"/>
        <w:gridCol w:w="1081"/>
      </w:tblGrid>
      <w:tr w:rsidR="006765E6" w:rsidRPr="005E5B82" w14:paraId="199ADB4E" w14:textId="77777777" w:rsidTr="00EE74A2">
        <w:tc>
          <w:tcPr>
            <w:tcW w:w="628" w:type="dxa"/>
          </w:tcPr>
          <w:p w14:paraId="5BDE7650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lastRenderedPageBreak/>
              <w:t>TC ID</w:t>
            </w:r>
          </w:p>
        </w:tc>
        <w:tc>
          <w:tcPr>
            <w:tcW w:w="930" w:type="dxa"/>
          </w:tcPr>
          <w:p w14:paraId="006DB5BB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Mục đích</w:t>
            </w:r>
          </w:p>
        </w:tc>
        <w:tc>
          <w:tcPr>
            <w:tcW w:w="1161" w:type="dxa"/>
          </w:tcPr>
          <w:p w14:paraId="0BE1722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Tiền điều kiện</w:t>
            </w:r>
          </w:p>
        </w:tc>
        <w:tc>
          <w:tcPr>
            <w:tcW w:w="1161" w:type="dxa"/>
          </w:tcPr>
          <w:p w14:paraId="62E5AE0B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Bước thực hiện</w:t>
            </w:r>
          </w:p>
        </w:tc>
        <w:tc>
          <w:tcPr>
            <w:tcW w:w="1042" w:type="dxa"/>
          </w:tcPr>
          <w:p w14:paraId="2052B9D9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Dữ liệu test</w:t>
            </w:r>
          </w:p>
        </w:tc>
        <w:tc>
          <w:tcPr>
            <w:tcW w:w="1284" w:type="dxa"/>
          </w:tcPr>
          <w:p w14:paraId="20B06D89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Kết quả mong đợi</w:t>
            </w:r>
          </w:p>
        </w:tc>
        <w:tc>
          <w:tcPr>
            <w:tcW w:w="699" w:type="dxa"/>
          </w:tcPr>
          <w:p w14:paraId="2B66E0F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Actual Result</w:t>
            </w:r>
          </w:p>
        </w:tc>
        <w:tc>
          <w:tcPr>
            <w:tcW w:w="870" w:type="dxa"/>
          </w:tcPr>
          <w:p w14:paraId="24D1F093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Pass/Fail</w:t>
            </w:r>
          </w:p>
        </w:tc>
        <w:tc>
          <w:tcPr>
            <w:tcW w:w="1081" w:type="dxa"/>
          </w:tcPr>
          <w:p w14:paraId="250706C1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Loại</w:t>
            </w:r>
          </w:p>
        </w:tc>
      </w:tr>
      <w:tr w:rsidR="006765E6" w:rsidRPr="005E5B82" w14:paraId="56A492E5" w14:textId="77777777" w:rsidTr="00EE74A2">
        <w:tc>
          <w:tcPr>
            <w:tcW w:w="628" w:type="dxa"/>
          </w:tcPr>
          <w:p w14:paraId="64DBF3D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TC01</w:t>
            </w:r>
          </w:p>
        </w:tc>
        <w:tc>
          <w:tcPr>
            <w:tcW w:w="930" w:type="dxa"/>
          </w:tcPr>
          <w:p w14:paraId="6527256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rỗng</w:t>
            </w:r>
          </w:p>
        </w:tc>
        <w:tc>
          <w:tcPr>
            <w:tcW w:w="1161" w:type="dxa"/>
          </w:tcPr>
          <w:p w14:paraId="29D38CA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Mở form Organization Management</w:t>
            </w:r>
          </w:p>
        </w:tc>
        <w:tc>
          <w:tcPr>
            <w:tcW w:w="1161" w:type="dxa"/>
          </w:tcPr>
          <w:p w14:paraId="33C7DC81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1. Để trống Organization Name</w:t>
            </w:r>
            <w:r w:rsidRPr="005E5B82">
              <w:rPr>
                <w:rFonts w:cs="Times New Roman"/>
              </w:rPr>
              <w:br/>
              <w:t>2. Click Save</w:t>
            </w:r>
            <w:r w:rsidRPr="005E5B82">
              <w:rPr>
                <w:rFonts w:cs="Times New Roman"/>
              </w:rPr>
              <w:br/>
              <w:t>3. Đóng MessageBox</w:t>
            </w:r>
          </w:p>
        </w:tc>
        <w:tc>
          <w:tcPr>
            <w:tcW w:w="1042" w:type="dxa"/>
          </w:tcPr>
          <w:p w14:paraId="156301AE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= ""</w:t>
            </w:r>
          </w:p>
        </w:tc>
        <w:tc>
          <w:tcPr>
            <w:tcW w:w="1284" w:type="dxa"/>
          </w:tcPr>
          <w:p w14:paraId="12442843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MessageBox Error: Organization Name is required; Director vẫn disabled</w:t>
            </w:r>
          </w:p>
        </w:tc>
        <w:tc>
          <w:tcPr>
            <w:tcW w:w="699" w:type="dxa"/>
          </w:tcPr>
          <w:p w14:paraId="5BC940B8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870" w:type="dxa"/>
          </w:tcPr>
          <w:p w14:paraId="52C4BD64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1081" w:type="dxa"/>
          </w:tcPr>
          <w:p w14:paraId="60A28A6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Manual</w:t>
            </w:r>
          </w:p>
        </w:tc>
      </w:tr>
      <w:tr w:rsidR="006765E6" w:rsidRPr="005E5B82" w14:paraId="7D54D92E" w14:textId="77777777" w:rsidTr="00EE74A2">
        <w:tc>
          <w:tcPr>
            <w:tcW w:w="628" w:type="dxa"/>
          </w:tcPr>
          <w:p w14:paraId="02A4303D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TC02</w:t>
            </w:r>
          </w:p>
        </w:tc>
        <w:tc>
          <w:tcPr>
            <w:tcW w:w="930" w:type="dxa"/>
          </w:tcPr>
          <w:p w14:paraId="6FDB4DDA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2 ký tự (BVA)</w:t>
            </w:r>
          </w:p>
        </w:tc>
        <w:tc>
          <w:tcPr>
            <w:tcW w:w="1161" w:type="dxa"/>
          </w:tcPr>
          <w:p w14:paraId="4B469F2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Mở form</w:t>
            </w:r>
          </w:p>
        </w:tc>
        <w:tc>
          <w:tcPr>
            <w:tcW w:w="1161" w:type="dxa"/>
          </w:tcPr>
          <w:p w14:paraId="6F548EC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1. Nhập OrgName = "AB"</w:t>
            </w:r>
            <w:r w:rsidRPr="005E5B82">
              <w:rPr>
                <w:rFonts w:cs="Times New Roman"/>
              </w:rPr>
              <w:br/>
              <w:t>2. Click Save</w:t>
            </w:r>
            <w:r w:rsidRPr="005E5B82">
              <w:rPr>
                <w:rFonts w:cs="Times New Roman"/>
              </w:rPr>
              <w:br/>
              <w:t>3. Đóng MessageBox</w:t>
            </w:r>
          </w:p>
        </w:tc>
        <w:tc>
          <w:tcPr>
            <w:tcW w:w="1042" w:type="dxa"/>
          </w:tcPr>
          <w:p w14:paraId="19F672EA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= AB</w:t>
            </w:r>
          </w:p>
        </w:tc>
        <w:tc>
          <w:tcPr>
            <w:tcW w:w="1284" w:type="dxa"/>
          </w:tcPr>
          <w:p w14:paraId="1EA32FF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MessageBox Error: Organization Name must be 3-255 characters</w:t>
            </w:r>
          </w:p>
        </w:tc>
        <w:tc>
          <w:tcPr>
            <w:tcW w:w="699" w:type="dxa"/>
          </w:tcPr>
          <w:p w14:paraId="75749A21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870" w:type="dxa"/>
          </w:tcPr>
          <w:p w14:paraId="1549DE0D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1081" w:type="dxa"/>
          </w:tcPr>
          <w:p w14:paraId="4DD84827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Manual</w:t>
            </w:r>
          </w:p>
        </w:tc>
      </w:tr>
      <w:tr w:rsidR="006765E6" w:rsidRPr="005E5B82" w14:paraId="7445822A" w14:textId="77777777" w:rsidTr="00EE74A2">
        <w:tc>
          <w:tcPr>
            <w:tcW w:w="628" w:type="dxa"/>
          </w:tcPr>
          <w:p w14:paraId="3B1CB1D2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TC03</w:t>
            </w:r>
          </w:p>
        </w:tc>
        <w:tc>
          <w:tcPr>
            <w:tcW w:w="930" w:type="dxa"/>
          </w:tcPr>
          <w:p w14:paraId="56DEA5B9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3 ký tự (BVA) Save OK</w:t>
            </w:r>
          </w:p>
        </w:tc>
        <w:tc>
          <w:tcPr>
            <w:tcW w:w="1161" w:type="dxa"/>
          </w:tcPr>
          <w:p w14:paraId="36887B4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Mở form</w:t>
            </w:r>
          </w:p>
        </w:tc>
        <w:tc>
          <w:tcPr>
            <w:tcW w:w="1161" w:type="dxa"/>
          </w:tcPr>
          <w:p w14:paraId="2CEE412A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1. Nhập OrgName = "ABC"</w:t>
            </w:r>
            <w:r w:rsidRPr="005E5B82">
              <w:rPr>
                <w:rFonts w:cs="Times New Roman"/>
              </w:rPr>
              <w:br/>
              <w:t>2. Click Save</w:t>
            </w:r>
            <w:r w:rsidRPr="005E5B82">
              <w:rPr>
                <w:rFonts w:cs="Times New Roman"/>
              </w:rPr>
              <w:br/>
              <w:t>3. Xác nhận dialog Success</w:t>
            </w:r>
            <w:r w:rsidRPr="005E5B82">
              <w:rPr>
                <w:rFonts w:cs="Times New Roman"/>
              </w:rPr>
              <w:br/>
              <w:t>4. Click OK</w:t>
            </w:r>
          </w:p>
        </w:tc>
        <w:tc>
          <w:tcPr>
            <w:tcW w:w="1042" w:type="dxa"/>
          </w:tcPr>
          <w:p w14:paraId="4B46B116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= ABC</w:t>
            </w:r>
          </w:p>
        </w:tc>
        <w:tc>
          <w:tcPr>
            <w:tcW w:w="1284" w:type="dxa"/>
          </w:tcPr>
          <w:p w14:paraId="7204881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Title=Success; Text chứa "Save successfully"; Director enabled</w:t>
            </w:r>
          </w:p>
        </w:tc>
        <w:tc>
          <w:tcPr>
            <w:tcW w:w="699" w:type="dxa"/>
          </w:tcPr>
          <w:p w14:paraId="32E68253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870" w:type="dxa"/>
          </w:tcPr>
          <w:p w14:paraId="50227036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1081" w:type="dxa"/>
          </w:tcPr>
          <w:p w14:paraId="54379B16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Automation</w:t>
            </w:r>
          </w:p>
        </w:tc>
      </w:tr>
      <w:tr w:rsidR="006765E6" w:rsidRPr="005E5B82" w14:paraId="14E1D4F7" w14:textId="77777777" w:rsidTr="00EE74A2">
        <w:tc>
          <w:tcPr>
            <w:tcW w:w="628" w:type="dxa"/>
          </w:tcPr>
          <w:p w14:paraId="299F8A0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TC04</w:t>
            </w:r>
          </w:p>
        </w:tc>
        <w:tc>
          <w:tcPr>
            <w:tcW w:w="930" w:type="dxa"/>
          </w:tcPr>
          <w:p w14:paraId="687F29A6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255 ký tự (BVA) Save OK</w:t>
            </w:r>
          </w:p>
        </w:tc>
        <w:tc>
          <w:tcPr>
            <w:tcW w:w="1161" w:type="dxa"/>
          </w:tcPr>
          <w:p w14:paraId="716DAFDA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Mở form</w:t>
            </w:r>
          </w:p>
        </w:tc>
        <w:tc>
          <w:tcPr>
            <w:tcW w:w="1161" w:type="dxa"/>
          </w:tcPr>
          <w:p w14:paraId="18002347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1. Nhập OrgName = 255 ký tự</w:t>
            </w:r>
            <w:r w:rsidRPr="005E5B82">
              <w:rPr>
                <w:rFonts w:cs="Times New Roman"/>
              </w:rPr>
              <w:br/>
              <w:t>2. Click Save</w:t>
            </w:r>
            <w:r w:rsidRPr="005E5B82">
              <w:rPr>
                <w:rFonts w:cs="Times New Roman"/>
              </w:rPr>
              <w:br/>
              <w:t>3. Click OK</w:t>
            </w:r>
          </w:p>
        </w:tc>
        <w:tc>
          <w:tcPr>
            <w:tcW w:w="1042" w:type="dxa"/>
          </w:tcPr>
          <w:p w14:paraId="58560F9E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length=255</w:t>
            </w:r>
          </w:p>
        </w:tc>
        <w:tc>
          <w:tcPr>
            <w:tcW w:w="1284" w:type="dxa"/>
          </w:tcPr>
          <w:p w14:paraId="78A1FC68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Save thành công (Success)</w:t>
            </w:r>
          </w:p>
        </w:tc>
        <w:tc>
          <w:tcPr>
            <w:tcW w:w="699" w:type="dxa"/>
          </w:tcPr>
          <w:p w14:paraId="795D2414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870" w:type="dxa"/>
          </w:tcPr>
          <w:p w14:paraId="053E0EAD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1081" w:type="dxa"/>
          </w:tcPr>
          <w:p w14:paraId="38C5BC9E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Manual</w:t>
            </w:r>
          </w:p>
        </w:tc>
      </w:tr>
      <w:tr w:rsidR="006765E6" w:rsidRPr="005E5B82" w14:paraId="66675ACF" w14:textId="77777777" w:rsidTr="00EE74A2">
        <w:tc>
          <w:tcPr>
            <w:tcW w:w="628" w:type="dxa"/>
          </w:tcPr>
          <w:p w14:paraId="36B3B9D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TC05</w:t>
            </w:r>
          </w:p>
        </w:tc>
        <w:tc>
          <w:tcPr>
            <w:tcW w:w="930" w:type="dxa"/>
          </w:tcPr>
          <w:p w14:paraId="27EDF441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OrgName 256 ký tự (BVA)</w:t>
            </w:r>
          </w:p>
        </w:tc>
        <w:tc>
          <w:tcPr>
            <w:tcW w:w="1161" w:type="dxa"/>
          </w:tcPr>
          <w:p w14:paraId="6EC03874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Mở form</w:t>
            </w:r>
          </w:p>
        </w:tc>
        <w:tc>
          <w:tcPr>
            <w:tcW w:w="1161" w:type="dxa"/>
          </w:tcPr>
          <w:p w14:paraId="5F42A7FC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1. Nhập OrgName = 256 ký tự</w:t>
            </w:r>
            <w:r w:rsidRPr="005E5B82">
              <w:rPr>
                <w:rFonts w:cs="Times New Roman"/>
              </w:rPr>
              <w:br/>
            </w:r>
            <w:r w:rsidRPr="005E5B82">
              <w:rPr>
                <w:rFonts w:cs="Times New Roman"/>
              </w:rPr>
              <w:lastRenderedPageBreak/>
              <w:t>2. Click Save</w:t>
            </w:r>
            <w:r w:rsidRPr="005E5B82">
              <w:rPr>
                <w:rFonts w:cs="Times New Roman"/>
              </w:rPr>
              <w:br/>
              <w:t>3. Click OK</w:t>
            </w:r>
          </w:p>
        </w:tc>
        <w:tc>
          <w:tcPr>
            <w:tcW w:w="1042" w:type="dxa"/>
          </w:tcPr>
          <w:p w14:paraId="1B33537A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lastRenderedPageBreak/>
              <w:t>OrgName length=256</w:t>
            </w:r>
          </w:p>
        </w:tc>
        <w:tc>
          <w:tcPr>
            <w:tcW w:w="1284" w:type="dxa"/>
          </w:tcPr>
          <w:p w14:paraId="1B163C80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 xml:space="preserve">MessageBox Error: Organization Name </w:t>
            </w:r>
            <w:r w:rsidRPr="005E5B82">
              <w:rPr>
                <w:rFonts w:cs="Times New Roman"/>
              </w:rPr>
              <w:lastRenderedPageBreak/>
              <w:t>must be 3-255 characters</w:t>
            </w:r>
          </w:p>
        </w:tc>
        <w:tc>
          <w:tcPr>
            <w:tcW w:w="699" w:type="dxa"/>
          </w:tcPr>
          <w:p w14:paraId="3F1BB16C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870" w:type="dxa"/>
          </w:tcPr>
          <w:p w14:paraId="24725B8C" w14:textId="77777777" w:rsidR="006765E6" w:rsidRPr="005E5B82" w:rsidRDefault="006765E6">
            <w:pPr>
              <w:rPr>
                <w:rFonts w:cs="Times New Roman"/>
              </w:rPr>
            </w:pPr>
          </w:p>
        </w:tc>
        <w:tc>
          <w:tcPr>
            <w:tcW w:w="1081" w:type="dxa"/>
          </w:tcPr>
          <w:p w14:paraId="522EBF22" w14:textId="77777777" w:rsidR="006765E6" w:rsidRPr="005E5B82" w:rsidRDefault="00000000">
            <w:pPr>
              <w:rPr>
                <w:rFonts w:cs="Times New Roman"/>
              </w:rPr>
            </w:pPr>
            <w:r w:rsidRPr="005E5B82">
              <w:rPr>
                <w:rFonts w:cs="Times New Roman"/>
              </w:rPr>
              <w:t>Manual</w:t>
            </w:r>
          </w:p>
        </w:tc>
      </w:tr>
    </w:tbl>
    <w:p w14:paraId="769283B7" w14:textId="77777777" w:rsidR="0012725C" w:rsidRPr="005E5B82" w:rsidRDefault="0012725C">
      <w:pPr>
        <w:rPr>
          <w:rFonts w:cs="Times New Roman"/>
        </w:rPr>
      </w:pPr>
    </w:p>
    <w:sectPr w:rsidR="0012725C" w:rsidRPr="005E5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881735">
    <w:abstractNumId w:val="8"/>
  </w:num>
  <w:num w:numId="2" w16cid:durableId="1032269313">
    <w:abstractNumId w:val="6"/>
  </w:num>
  <w:num w:numId="3" w16cid:durableId="500244669">
    <w:abstractNumId w:val="5"/>
  </w:num>
  <w:num w:numId="4" w16cid:durableId="548884603">
    <w:abstractNumId w:val="4"/>
  </w:num>
  <w:num w:numId="5" w16cid:durableId="986399042">
    <w:abstractNumId w:val="7"/>
  </w:num>
  <w:num w:numId="6" w16cid:durableId="1146776569">
    <w:abstractNumId w:val="3"/>
  </w:num>
  <w:num w:numId="7" w16cid:durableId="1088817243">
    <w:abstractNumId w:val="2"/>
  </w:num>
  <w:num w:numId="8" w16cid:durableId="986520734">
    <w:abstractNumId w:val="1"/>
  </w:num>
  <w:num w:numId="9" w16cid:durableId="118490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E59"/>
    <w:rsid w:val="0012725C"/>
    <w:rsid w:val="0015074B"/>
    <w:rsid w:val="001D0EF5"/>
    <w:rsid w:val="001E07FF"/>
    <w:rsid w:val="0029639D"/>
    <w:rsid w:val="00326F90"/>
    <w:rsid w:val="005E5B82"/>
    <w:rsid w:val="006765E6"/>
    <w:rsid w:val="00A01667"/>
    <w:rsid w:val="00AA1D8D"/>
    <w:rsid w:val="00AB4445"/>
    <w:rsid w:val="00B47730"/>
    <w:rsid w:val="00CB0664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A3B88"/>
  <w14:defaultImageDpi w14:val="300"/>
  <w15:docId w15:val="{FC592FBF-472D-477D-9DEE-15832D74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2026-02-03T15:22:00Z</dcterms:modified>
  <cp:category/>
</cp:coreProperties>
</file>